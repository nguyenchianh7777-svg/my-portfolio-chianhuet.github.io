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22A7" w14:textId="77777777" w:rsidR="00A95206" w:rsidRDefault="00000000">
      <w:pPr>
        <w:pStyle w:val="Title"/>
      </w:pPr>
      <w:r>
        <w:t>BÁO CÁO: Ứng dụng Prompt Engineering trong Học tập</w:t>
      </w:r>
    </w:p>
    <w:p w14:paraId="14200370" w14:textId="77777777" w:rsidR="00A95206" w:rsidRDefault="00000000">
      <w:pPr>
        <w:pStyle w:val="Heading1"/>
      </w:pPr>
      <w:r>
        <w:t>I. Giới thiệu</w:t>
      </w:r>
    </w:p>
    <w:p w14:paraId="64CC928C" w14:textId="7F3B674F" w:rsidR="00814B13" w:rsidRPr="00814B13" w:rsidRDefault="00814B13" w:rsidP="00814B13">
      <w:r w:rsidRPr="00814B13">
        <w:t xml:space="preserve">Trong bối cảnh các mô hình trí tuệ nhân tạo (AI) như ChatGPT đang trở thành những trợ lý giáo dục đắc lực, việc chỉ sở hữu công nghệ là chưa đủ. Chìa khóa thực sự để khai phá sức mạnh của công cụ này nằm ở </w:t>
      </w:r>
      <w:r w:rsidRPr="00814B13">
        <w:rPr>
          <w:b/>
          <w:bCs/>
        </w:rPr>
        <w:t>Prompt Engineering</w:t>
      </w:r>
      <w:r w:rsidRPr="00814B13">
        <w:t xml:space="preserve"> – kỹ năng "giao tiếp" và thiết kế câu lệnh để định hướng AI tạo ra những kết quả chính xác, có cấu trúc và đúng trọng tâm.</w:t>
      </w:r>
    </w:p>
    <w:p w14:paraId="171EE020" w14:textId="77777777" w:rsidR="00814B13" w:rsidRPr="00814B13" w:rsidRDefault="00814B13" w:rsidP="00814B13">
      <w:r w:rsidRPr="00814B13">
        <w:t xml:space="preserve">Trong bài báo cáo hôm nay, chúng ta sẽ cùng khám phá cách làm chủ kỹ năng này thông qua việc thực hành trên </w:t>
      </w:r>
      <w:r w:rsidRPr="00814B13">
        <w:rPr>
          <w:b/>
          <w:bCs/>
        </w:rPr>
        <w:t>3 tác vụ học tập cốt lõi</w:t>
      </w:r>
      <w:r w:rsidRPr="00814B13">
        <w:t>:</w:t>
      </w:r>
    </w:p>
    <w:p w14:paraId="1688E83F" w14:textId="77777777" w:rsidR="00814B13" w:rsidRPr="00814B13" w:rsidRDefault="00814B13" w:rsidP="00814B13">
      <w:pPr>
        <w:numPr>
          <w:ilvl w:val="0"/>
          <w:numId w:val="14"/>
        </w:numPr>
      </w:pPr>
      <w:r w:rsidRPr="00814B13">
        <w:rPr>
          <w:b/>
          <w:bCs/>
        </w:rPr>
        <w:t>Giải thích khái niệm phức tạp:</w:t>
      </w:r>
      <w:r w:rsidRPr="00814B13">
        <w:t xml:space="preserve"> Biến kiến thức chuyên sâu thành thông tin dễ tiếp cận.</w:t>
      </w:r>
    </w:p>
    <w:p w14:paraId="1D426A58" w14:textId="77777777" w:rsidR="00814B13" w:rsidRPr="00814B13" w:rsidRDefault="00814B13" w:rsidP="00814B13">
      <w:pPr>
        <w:numPr>
          <w:ilvl w:val="0"/>
          <w:numId w:val="14"/>
        </w:numPr>
      </w:pPr>
      <w:r w:rsidRPr="00814B13">
        <w:rPr>
          <w:b/>
          <w:bCs/>
        </w:rPr>
        <w:t>Tóm tắt tài liệu học thuật:</w:t>
      </w:r>
      <w:r w:rsidRPr="00814B13">
        <w:t xml:space="preserve"> Trích xuất nhanh chóng những luận điểm quan trọng nhất.</w:t>
      </w:r>
    </w:p>
    <w:p w14:paraId="17F660F4" w14:textId="77777777" w:rsidR="00814B13" w:rsidRPr="00814B13" w:rsidRDefault="00814B13" w:rsidP="00814B13">
      <w:pPr>
        <w:numPr>
          <w:ilvl w:val="0"/>
          <w:numId w:val="14"/>
        </w:numPr>
      </w:pPr>
      <w:r w:rsidRPr="00814B13">
        <w:rPr>
          <w:b/>
          <w:bCs/>
        </w:rPr>
        <w:t>Xây dựng bộ câu hỏi ôn tập:</w:t>
      </w:r>
      <w:r w:rsidRPr="00814B13">
        <w:t xml:space="preserve"> Tạo ra công cụ tự kiểm tra và củng cố kiến thức.</w:t>
      </w:r>
    </w:p>
    <w:p w14:paraId="61F21FD8" w14:textId="77777777" w:rsidR="00814B13" w:rsidRPr="00814B13" w:rsidRDefault="00814B13" w:rsidP="00814B13">
      <w:r w:rsidRPr="00814B13">
        <w:t xml:space="preserve">Để làm rõ tầm quan trọng của việc giao tiếp với AI, chúng ta sẽ so sánh trực tiếp chất lượng câu trả lời của mô hình thông qua 3 cấp độ câu lệnh: </w:t>
      </w:r>
      <w:r w:rsidRPr="00814B13">
        <w:rPr>
          <w:b/>
          <w:bCs/>
        </w:rPr>
        <w:t>Cơ bản</w:t>
      </w:r>
      <w:r w:rsidRPr="00814B13">
        <w:t xml:space="preserve">, </w:t>
      </w:r>
      <w:r w:rsidRPr="00814B13">
        <w:rPr>
          <w:b/>
          <w:bCs/>
        </w:rPr>
        <w:t>Cải tiến</w:t>
      </w:r>
      <w:r w:rsidRPr="00814B13">
        <w:t xml:space="preserve">, và </w:t>
      </w:r>
      <w:r w:rsidRPr="00814B13">
        <w:rPr>
          <w:b/>
          <w:bCs/>
        </w:rPr>
        <w:t>Nâng cao</w:t>
      </w:r>
      <w:r w:rsidRPr="00814B13">
        <w:t>.</w:t>
      </w:r>
    </w:p>
    <w:p w14:paraId="2B309DF5" w14:textId="4E9A9A5E" w:rsidR="00A95206" w:rsidRDefault="00814B13" w:rsidP="00814B13">
      <w:r w:rsidRPr="00814B13">
        <w:t xml:space="preserve">Mục tiêu cuối cùng của chúng ta không chỉ là so sánh, mà là đúc kết ra những </w:t>
      </w:r>
      <w:r w:rsidRPr="00814B13">
        <w:rPr>
          <w:b/>
          <w:bCs/>
        </w:rPr>
        <w:t>nguyên tắc vàng</w:t>
      </w:r>
      <w:r w:rsidRPr="00814B13">
        <w:t xml:space="preserve"> trong việc thiết kế câu lệnh. Qua đó, tôi hy vọng có thể giúp các bạn biến AI thành một đòn bẩy thực sự để tối ưu hóa việc tự học, rèn luyện tư duy phản biện và làm chủ công nghệ một cách hiệu quả nhất.</w:t>
      </w:r>
    </w:p>
    <w:p w14:paraId="03287CD0" w14:textId="49BC2BD8" w:rsidR="00A95206" w:rsidRDefault="00000000">
      <w:pPr>
        <w:pStyle w:val="Heading1"/>
      </w:pPr>
      <w:r>
        <w:t>II. Giải thích khái niệm (Inverse Kinematics)</w:t>
      </w:r>
    </w:p>
    <w:p w14:paraId="73FF9090" w14:textId="6F06298F" w:rsidR="00430767" w:rsidRDefault="00430767" w:rsidP="00430767">
      <w:pPr>
        <w:pStyle w:val="Heading2"/>
      </w:pPr>
      <w:r>
        <w:t>P</w:t>
      </w:r>
      <w:r w:rsidR="003008D2">
        <w:t>rompt cơ bản</w:t>
      </w:r>
    </w:p>
    <w:p w14:paraId="620990A8" w14:textId="71BA005E" w:rsidR="003008D2" w:rsidRDefault="007E79B3" w:rsidP="003008D2">
      <w:r>
        <w:t xml:space="preserve">Prompt: </w:t>
      </w:r>
      <w:r w:rsidR="00612AFA">
        <w:t>Giải thích động học ngược là gì.</w:t>
      </w:r>
    </w:p>
    <w:p w14:paraId="76712B99" w14:textId="557EDD8E" w:rsidR="00355859" w:rsidRDefault="00355859" w:rsidP="003008D2">
      <w:r>
        <w:t>Kết quả</w:t>
      </w:r>
      <w:r w:rsidR="00322214">
        <w:t xml:space="preserve"> </w:t>
      </w:r>
      <w:r w:rsidR="005F5226">
        <w:t xml:space="preserve">dưới dạng tóm tắt bao gồm: </w:t>
      </w:r>
      <w:r w:rsidR="00602DC1">
        <w:t>khái niệm, ví dụ thực tế, minh họa,</w:t>
      </w:r>
      <w:r w:rsidR="00F50D2A">
        <w:t xml:space="preserve"> công thức cốt lõi, vì sao </w:t>
      </w:r>
      <w:r w:rsidR="002F60F5">
        <w:t>IK khó hơn FK và ứng dụng thực tế</w:t>
      </w:r>
      <w:r w:rsidR="00C87FE5">
        <w:t>. Kết quả đưa ra rất nhiều mục</w:t>
      </w:r>
      <w:r w:rsidR="00B571D0">
        <w:t xml:space="preserve"> coi như là tổng quát</w:t>
      </w:r>
      <w:r w:rsidR="00537151">
        <w:t xml:space="preserve"> vì không có</w:t>
      </w:r>
      <w:r w:rsidR="002226F9">
        <w:t xml:space="preserve"> được điểm đến xác định (goal) để </w:t>
      </w:r>
      <w:r w:rsidR="00C87FE5">
        <w:t>AI có thể tập trung vào</w:t>
      </w:r>
      <w:r w:rsidR="002F60F5">
        <w:t xml:space="preserve">: </w:t>
      </w:r>
    </w:p>
    <w:p w14:paraId="6F78F4A9" w14:textId="223A2917" w:rsidR="00B6712E" w:rsidRDefault="00965C47" w:rsidP="003008D2">
      <w:r w:rsidRPr="00965C47">
        <w:lastRenderedPageBreak/>
        <w:drawing>
          <wp:inline distT="0" distB="0" distL="0" distR="0" wp14:anchorId="193E020B" wp14:editId="7D8BC9C7">
            <wp:extent cx="1775712" cy="1583343"/>
            <wp:effectExtent l="0" t="0" r="0" b="0"/>
            <wp:docPr id="11693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5808" name=""/>
                    <pic:cNvPicPr/>
                  </pic:nvPicPr>
                  <pic:blipFill>
                    <a:blip r:embed="rId6"/>
                    <a:stretch>
                      <a:fillRect/>
                    </a:stretch>
                  </pic:blipFill>
                  <pic:spPr>
                    <a:xfrm>
                      <a:off x="0" y="0"/>
                      <a:ext cx="1794317" cy="1599932"/>
                    </a:xfrm>
                    <a:prstGeom prst="rect">
                      <a:avLst/>
                    </a:prstGeom>
                  </pic:spPr>
                </pic:pic>
              </a:graphicData>
            </a:graphic>
          </wp:inline>
        </w:drawing>
      </w:r>
      <w:r>
        <w:t xml:space="preserve"> </w:t>
      </w:r>
      <w:r w:rsidR="00F41320" w:rsidRPr="00F41320">
        <w:drawing>
          <wp:inline distT="0" distB="0" distL="0" distR="0" wp14:anchorId="2600E4BD" wp14:editId="5C0186F6">
            <wp:extent cx="1662939" cy="1620982"/>
            <wp:effectExtent l="0" t="0" r="0" b="0"/>
            <wp:docPr id="183473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34561" name=""/>
                    <pic:cNvPicPr/>
                  </pic:nvPicPr>
                  <pic:blipFill>
                    <a:blip r:embed="rId7"/>
                    <a:stretch>
                      <a:fillRect/>
                    </a:stretch>
                  </pic:blipFill>
                  <pic:spPr>
                    <a:xfrm>
                      <a:off x="0" y="0"/>
                      <a:ext cx="1672646" cy="1630444"/>
                    </a:xfrm>
                    <a:prstGeom prst="rect">
                      <a:avLst/>
                    </a:prstGeom>
                  </pic:spPr>
                </pic:pic>
              </a:graphicData>
            </a:graphic>
          </wp:inline>
        </w:drawing>
      </w:r>
      <w:r w:rsidR="00E87AFE" w:rsidRPr="00E87AFE">
        <w:rPr>
          <w:noProof/>
        </w:rPr>
        <w:t xml:space="preserve"> </w:t>
      </w:r>
      <w:r w:rsidR="00E87AFE" w:rsidRPr="00E87AFE">
        <w:drawing>
          <wp:inline distT="0" distB="0" distL="0" distR="0" wp14:anchorId="669F89FE" wp14:editId="0D2C3096">
            <wp:extent cx="1909589" cy="1233055"/>
            <wp:effectExtent l="0" t="0" r="0" b="5715"/>
            <wp:docPr id="209595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59024" name=""/>
                    <pic:cNvPicPr/>
                  </pic:nvPicPr>
                  <pic:blipFill>
                    <a:blip r:embed="rId8"/>
                    <a:stretch>
                      <a:fillRect/>
                    </a:stretch>
                  </pic:blipFill>
                  <pic:spPr>
                    <a:xfrm>
                      <a:off x="0" y="0"/>
                      <a:ext cx="1923624" cy="1242118"/>
                    </a:xfrm>
                    <a:prstGeom prst="rect">
                      <a:avLst/>
                    </a:prstGeom>
                  </pic:spPr>
                </pic:pic>
              </a:graphicData>
            </a:graphic>
          </wp:inline>
        </w:drawing>
      </w:r>
    </w:p>
    <w:p w14:paraId="3DBAFE57" w14:textId="77777777" w:rsidR="00612AFA" w:rsidRPr="003008D2" w:rsidRDefault="00612AFA" w:rsidP="003008D2"/>
    <w:p w14:paraId="7CB56B39" w14:textId="63512131" w:rsidR="00683775" w:rsidRDefault="00E87AFE" w:rsidP="00E87AFE">
      <w:pPr>
        <w:pStyle w:val="Heading2"/>
      </w:pPr>
      <w:r>
        <w:t xml:space="preserve">Prompt </w:t>
      </w:r>
      <w:r w:rsidR="00AD7002">
        <w:t>cải tiến</w:t>
      </w:r>
    </w:p>
    <w:p w14:paraId="202E2E3C" w14:textId="0B161232" w:rsidR="00AD7002" w:rsidRPr="00AD7002" w:rsidRDefault="00AD7002" w:rsidP="00AD7002">
      <w:r>
        <w:t>Prompt:</w:t>
      </w:r>
      <w:r w:rsidR="007E79B3">
        <w:t xml:space="preserve"> </w:t>
      </w:r>
      <w:r w:rsidRPr="00AD7002">
        <w:t>Giải thích khái niệm động học ngược (Inverse Kinematics) một cách dễ hiểu cho sinh viên năm nhất ngành kỹ thuật.</w:t>
      </w:r>
      <w:r w:rsidRPr="00AD7002">
        <w:br/>
        <w:t>Trình bày theo dạng:</w:t>
      </w:r>
    </w:p>
    <w:p w14:paraId="26B0846C" w14:textId="77777777" w:rsidR="00AD7002" w:rsidRPr="00AD7002" w:rsidRDefault="00AD7002" w:rsidP="00AD7002">
      <w:pPr>
        <w:numPr>
          <w:ilvl w:val="0"/>
          <w:numId w:val="12"/>
        </w:numPr>
      </w:pPr>
      <w:r w:rsidRPr="00AD7002">
        <w:t xml:space="preserve">Định nghĩa </w:t>
      </w:r>
    </w:p>
    <w:p w14:paraId="5CD4E7CB" w14:textId="77777777" w:rsidR="00AD7002" w:rsidRPr="00AD7002" w:rsidRDefault="00AD7002" w:rsidP="00AD7002">
      <w:pPr>
        <w:numPr>
          <w:ilvl w:val="0"/>
          <w:numId w:val="12"/>
        </w:numPr>
      </w:pPr>
      <w:r w:rsidRPr="00AD7002">
        <w:t xml:space="preserve">Ví dụ thực tế </w:t>
      </w:r>
    </w:p>
    <w:p w14:paraId="7007B8CA" w14:textId="7642438A" w:rsidR="00AD7002" w:rsidRDefault="00AD7002" w:rsidP="00AD7002">
      <w:pPr>
        <w:numPr>
          <w:ilvl w:val="0"/>
          <w:numId w:val="12"/>
        </w:numPr>
      </w:pPr>
      <w:r w:rsidRPr="00AD7002">
        <w:t>Ứng dụng</w:t>
      </w:r>
      <w:r w:rsidRPr="00AD7002">
        <w:br/>
        <w:t>Giới hạn trong 150–200 từ.</w:t>
      </w:r>
    </w:p>
    <w:p w14:paraId="476EEB87" w14:textId="1BC28E88" w:rsidR="006516B2" w:rsidRDefault="007E79B3" w:rsidP="007E79B3">
      <w:r>
        <w:t>Kết quả</w:t>
      </w:r>
      <w:r w:rsidR="004C64C4">
        <w:t xml:space="preserve"> được đưa ra đúng định dạng và yêu cầu</w:t>
      </w:r>
      <w:r w:rsidR="005B5A57">
        <w:t>, văn phong rõ ràng và dễ hiểu hơn</w:t>
      </w:r>
      <w:r w:rsidR="006516B2">
        <w:t>:</w:t>
      </w:r>
    </w:p>
    <w:p w14:paraId="382ECB6C" w14:textId="33831950" w:rsidR="007E79B3" w:rsidRPr="00AD7002" w:rsidRDefault="006516B2" w:rsidP="007E79B3">
      <w:r>
        <w:t xml:space="preserve"> </w:t>
      </w:r>
      <w:r w:rsidRPr="006516B2">
        <w:drawing>
          <wp:inline distT="0" distB="0" distL="0" distR="0" wp14:anchorId="5513402B" wp14:editId="2B0A18A8">
            <wp:extent cx="1780005" cy="1530927"/>
            <wp:effectExtent l="0" t="0" r="0" b="0"/>
            <wp:docPr id="2883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4123" name=""/>
                    <pic:cNvPicPr/>
                  </pic:nvPicPr>
                  <pic:blipFill>
                    <a:blip r:embed="rId9"/>
                    <a:stretch>
                      <a:fillRect/>
                    </a:stretch>
                  </pic:blipFill>
                  <pic:spPr>
                    <a:xfrm>
                      <a:off x="0" y="0"/>
                      <a:ext cx="1790510" cy="1539962"/>
                    </a:xfrm>
                    <a:prstGeom prst="rect">
                      <a:avLst/>
                    </a:prstGeom>
                  </pic:spPr>
                </pic:pic>
              </a:graphicData>
            </a:graphic>
          </wp:inline>
        </w:drawing>
      </w:r>
    </w:p>
    <w:p w14:paraId="65C48727" w14:textId="77777777" w:rsidR="00430767" w:rsidRDefault="00430767" w:rsidP="00430767">
      <w:pPr>
        <w:pStyle w:val="Heading2"/>
      </w:pPr>
      <w:r>
        <w:t>Prompt nâng cao</w:t>
      </w:r>
    </w:p>
    <w:p w14:paraId="27649B52" w14:textId="2815B794" w:rsidR="003C37B3" w:rsidRPr="003C37B3" w:rsidRDefault="003C37B3" w:rsidP="003C37B3">
      <w:r w:rsidRPr="003C37B3">
        <w:t>Bạn là giảng viên Robot học. Hãy giải thích động học ngược (Inverse Kinematics) cho sinh viên theo phương pháp từng bước:</w:t>
      </w:r>
    </w:p>
    <w:p w14:paraId="59A76A62" w14:textId="77777777" w:rsidR="003C37B3" w:rsidRPr="003C37B3" w:rsidRDefault="003C37B3" w:rsidP="003C37B3">
      <w:pPr>
        <w:numPr>
          <w:ilvl w:val="0"/>
          <w:numId w:val="13"/>
        </w:numPr>
      </w:pPr>
      <w:r w:rsidRPr="003C37B3">
        <w:t xml:space="preserve">Bắt đầu từ ví dụ đời thực (cánh tay người) </w:t>
      </w:r>
    </w:p>
    <w:p w14:paraId="06A92A64" w14:textId="77777777" w:rsidR="003C37B3" w:rsidRPr="003C37B3" w:rsidRDefault="003C37B3" w:rsidP="003C37B3">
      <w:pPr>
        <w:numPr>
          <w:ilvl w:val="0"/>
          <w:numId w:val="13"/>
        </w:numPr>
      </w:pPr>
      <w:r w:rsidRPr="003C37B3">
        <w:t xml:space="preserve">So sánh với động học thuận </w:t>
      </w:r>
    </w:p>
    <w:p w14:paraId="22CBEA50" w14:textId="77777777" w:rsidR="003C37B3" w:rsidRPr="003C37B3" w:rsidRDefault="003C37B3" w:rsidP="003C37B3">
      <w:pPr>
        <w:numPr>
          <w:ilvl w:val="0"/>
          <w:numId w:val="13"/>
        </w:numPr>
      </w:pPr>
      <w:r w:rsidRPr="003C37B3">
        <w:t xml:space="preserve">Giải thích từng bước logic (chain-of-thought) </w:t>
      </w:r>
    </w:p>
    <w:p w14:paraId="03E8CA72" w14:textId="77777777" w:rsidR="003C37B3" w:rsidRDefault="003C37B3" w:rsidP="003C37B3">
      <w:pPr>
        <w:numPr>
          <w:ilvl w:val="0"/>
          <w:numId w:val="13"/>
        </w:numPr>
      </w:pPr>
      <w:r w:rsidRPr="003C37B3">
        <w:t>Kết luận bằng 1 sơ đồ tư duy dạng text</w:t>
      </w:r>
      <w:r w:rsidRPr="003C37B3">
        <w:br/>
        <w:t>Giữ văn phong dễ hiểu, có tính trực quan.</w:t>
      </w:r>
    </w:p>
    <w:p w14:paraId="070C5C92" w14:textId="04849CDF" w:rsidR="00021235" w:rsidRDefault="00021235" w:rsidP="00021235">
      <w:r>
        <w:lastRenderedPageBreak/>
        <w:t>Kết quả</w:t>
      </w:r>
      <w:r w:rsidR="00A574DB">
        <w:t xml:space="preserve">: Chatgpt sẽ đóng vai trò như một giảng viên và trình bày chi tiết </w:t>
      </w:r>
      <w:r w:rsidR="00431C39">
        <w:t xml:space="preserve">từng bước một (step-by-step) để đưa ra </w:t>
      </w:r>
      <w:r w:rsidR="00DA6150">
        <w:t xml:space="preserve">câu trả lời hướng đến goals của </w:t>
      </w:r>
      <w:r w:rsidR="003E27B0">
        <w:t>người yêu cầu</w:t>
      </w:r>
      <w:r w:rsidR="00DA6150">
        <w:t>.</w:t>
      </w:r>
    </w:p>
    <w:p w14:paraId="515EB483" w14:textId="5F716003" w:rsidR="00DA6150" w:rsidRPr="003C37B3" w:rsidRDefault="00A670FB" w:rsidP="00021235">
      <w:r w:rsidRPr="00A670FB">
        <w:drawing>
          <wp:inline distT="0" distB="0" distL="0" distR="0" wp14:anchorId="095B8B44" wp14:editId="68384A71">
            <wp:extent cx="1880273" cy="1577340"/>
            <wp:effectExtent l="0" t="0" r="5715" b="3810"/>
            <wp:docPr id="19724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3997" name=""/>
                    <pic:cNvPicPr/>
                  </pic:nvPicPr>
                  <pic:blipFill>
                    <a:blip r:embed="rId10"/>
                    <a:stretch>
                      <a:fillRect/>
                    </a:stretch>
                  </pic:blipFill>
                  <pic:spPr>
                    <a:xfrm>
                      <a:off x="0" y="0"/>
                      <a:ext cx="1888393" cy="1584152"/>
                    </a:xfrm>
                    <a:prstGeom prst="rect">
                      <a:avLst/>
                    </a:prstGeom>
                  </pic:spPr>
                </pic:pic>
              </a:graphicData>
            </a:graphic>
          </wp:inline>
        </w:drawing>
      </w:r>
      <w:r w:rsidR="00890695" w:rsidRPr="00890695">
        <w:rPr>
          <w:noProof/>
        </w:rPr>
        <w:t xml:space="preserve"> </w:t>
      </w:r>
      <w:r w:rsidR="00890695" w:rsidRPr="00890695">
        <w:drawing>
          <wp:inline distT="0" distB="0" distL="0" distR="0" wp14:anchorId="5C2EE75D" wp14:editId="182D7E64">
            <wp:extent cx="1782664" cy="1562100"/>
            <wp:effectExtent l="0" t="0" r="8255" b="0"/>
            <wp:docPr id="2568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39111" name=""/>
                    <pic:cNvPicPr/>
                  </pic:nvPicPr>
                  <pic:blipFill>
                    <a:blip r:embed="rId11"/>
                    <a:stretch>
                      <a:fillRect/>
                    </a:stretch>
                  </pic:blipFill>
                  <pic:spPr>
                    <a:xfrm>
                      <a:off x="0" y="0"/>
                      <a:ext cx="1793357" cy="1571470"/>
                    </a:xfrm>
                    <a:prstGeom prst="rect">
                      <a:avLst/>
                    </a:prstGeom>
                  </pic:spPr>
                </pic:pic>
              </a:graphicData>
            </a:graphic>
          </wp:inline>
        </w:drawing>
      </w:r>
      <w:r w:rsidR="003E27B0" w:rsidRPr="003E27B0">
        <w:rPr>
          <w:noProof/>
        </w:rPr>
        <w:t xml:space="preserve"> </w:t>
      </w:r>
      <w:r w:rsidR="003E27B0" w:rsidRPr="003E27B0">
        <w:rPr>
          <w:noProof/>
        </w:rPr>
        <w:drawing>
          <wp:inline distT="0" distB="0" distL="0" distR="0" wp14:anchorId="30976DA8" wp14:editId="0AB1CA59">
            <wp:extent cx="1630534" cy="1554480"/>
            <wp:effectExtent l="0" t="0" r="8255" b="7620"/>
            <wp:docPr id="18450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20364" name=""/>
                    <pic:cNvPicPr/>
                  </pic:nvPicPr>
                  <pic:blipFill>
                    <a:blip r:embed="rId12"/>
                    <a:stretch>
                      <a:fillRect/>
                    </a:stretch>
                  </pic:blipFill>
                  <pic:spPr>
                    <a:xfrm>
                      <a:off x="0" y="0"/>
                      <a:ext cx="1640313" cy="1563803"/>
                    </a:xfrm>
                    <a:prstGeom prst="rect">
                      <a:avLst/>
                    </a:prstGeom>
                  </pic:spPr>
                </pic:pic>
              </a:graphicData>
            </a:graphic>
          </wp:inline>
        </w:drawing>
      </w:r>
    </w:p>
    <w:p w14:paraId="015E871C" w14:textId="7938038F" w:rsidR="006F0C8C" w:rsidRDefault="00AA6934" w:rsidP="006F0C8C">
      <w:pPr>
        <w:pStyle w:val="Heading2"/>
      </w:pPr>
      <w:r>
        <w:t xml:space="preserve">So sánh </w:t>
      </w:r>
      <w:r w:rsidR="006F0C8C">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1580"/>
        <w:gridCol w:w="1636"/>
        <w:gridCol w:w="1806"/>
      </w:tblGrid>
      <w:tr w:rsidR="006F0C8C" w:rsidRPr="006F0C8C" w14:paraId="653972B8" w14:textId="77777777" w:rsidTr="000E327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A2AA45" w14:textId="77777777" w:rsidR="006F0C8C" w:rsidRPr="006F0C8C" w:rsidRDefault="006F0C8C" w:rsidP="006F0C8C">
            <w:pPr>
              <w:rPr>
                <w:b/>
                <w:bCs/>
              </w:rPr>
            </w:pPr>
            <w:r w:rsidRPr="006F0C8C">
              <w:rPr>
                <w:b/>
                <w:bCs/>
              </w:rPr>
              <w:t>Tiêu chí</w:t>
            </w:r>
          </w:p>
        </w:tc>
        <w:tc>
          <w:tcPr>
            <w:tcW w:w="0" w:type="auto"/>
            <w:tcBorders>
              <w:top w:val="single" w:sz="4" w:space="0" w:color="auto"/>
              <w:left w:val="single" w:sz="4" w:space="0" w:color="auto"/>
              <w:bottom w:val="single" w:sz="4" w:space="0" w:color="auto"/>
              <w:right w:val="single" w:sz="4" w:space="0" w:color="auto"/>
            </w:tcBorders>
            <w:vAlign w:val="center"/>
            <w:hideMark/>
          </w:tcPr>
          <w:p w14:paraId="4C6ACCB1" w14:textId="77777777" w:rsidR="006F0C8C" w:rsidRPr="006F0C8C" w:rsidRDefault="006F0C8C" w:rsidP="006F0C8C">
            <w:pPr>
              <w:rPr>
                <w:b/>
                <w:bCs/>
              </w:rPr>
            </w:pPr>
            <w:r w:rsidRPr="006F0C8C">
              <w:rPr>
                <w:b/>
                <w:bCs/>
              </w:rPr>
              <w:t>Prompt cơ bản</w:t>
            </w:r>
          </w:p>
        </w:tc>
        <w:tc>
          <w:tcPr>
            <w:tcW w:w="0" w:type="auto"/>
            <w:tcBorders>
              <w:top w:val="single" w:sz="4" w:space="0" w:color="auto"/>
              <w:left w:val="single" w:sz="4" w:space="0" w:color="auto"/>
              <w:bottom w:val="single" w:sz="4" w:space="0" w:color="auto"/>
              <w:right w:val="single" w:sz="4" w:space="0" w:color="auto"/>
            </w:tcBorders>
            <w:vAlign w:val="center"/>
            <w:hideMark/>
          </w:tcPr>
          <w:p w14:paraId="383B81E9" w14:textId="77777777" w:rsidR="006F0C8C" w:rsidRPr="006F0C8C" w:rsidRDefault="006F0C8C" w:rsidP="006F0C8C">
            <w:pPr>
              <w:rPr>
                <w:b/>
                <w:bCs/>
              </w:rPr>
            </w:pPr>
            <w:r w:rsidRPr="006F0C8C">
              <w:rPr>
                <w:b/>
                <w:bCs/>
              </w:rPr>
              <w:t>Prompt cải tiến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F398CA" w14:textId="77777777" w:rsidR="006F0C8C" w:rsidRPr="006F0C8C" w:rsidRDefault="006F0C8C" w:rsidP="006F0C8C">
            <w:pPr>
              <w:rPr>
                <w:b/>
                <w:bCs/>
              </w:rPr>
            </w:pPr>
            <w:r w:rsidRPr="006F0C8C">
              <w:rPr>
                <w:b/>
                <w:bCs/>
              </w:rPr>
              <w:t>Prompt nâng cao</w:t>
            </w:r>
          </w:p>
        </w:tc>
      </w:tr>
      <w:tr w:rsidR="000E3278" w:rsidRPr="000E3278" w14:paraId="1A4D47C1" w14:textId="77777777" w:rsidTr="000E32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A77EC4" w14:textId="77777777" w:rsidR="000E3278" w:rsidRPr="000E3278" w:rsidRDefault="000E3278" w:rsidP="000E3278">
            <w:r w:rsidRPr="000E3278">
              <w:t>Tiêu chí</w:t>
            </w:r>
          </w:p>
        </w:tc>
        <w:tc>
          <w:tcPr>
            <w:tcW w:w="0" w:type="auto"/>
            <w:tcBorders>
              <w:top w:val="single" w:sz="4" w:space="0" w:color="auto"/>
              <w:left w:val="single" w:sz="4" w:space="0" w:color="auto"/>
              <w:bottom w:val="single" w:sz="4" w:space="0" w:color="auto"/>
              <w:right w:val="single" w:sz="4" w:space="0" w:color="auto"/>
            </w:tcBorders>
            <w:vAlign w:val="center"/>
            <w:hideMark/>
          </w:tcPr>
          <w:p w14:paraId="01B6E233" w14:textId="77777777" w:rsidR="000E3278" w:rsidRPr="000E3278" w:rsidRDefault="000E3278" w:rsidP="000E3278">
            <w:r w:rsidRPr="000E3278">
              <w:t>Prompt cơ bản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06C75" w14:textId="77777777" w:rsidR="000E3278" w:rsidRPr="000E3278" w:rsidRDefault="000E3278" w:rsidP="000E3278">
            <w:r w:rsidRPr="000E3278">
              <w:t>Prompt cải tiến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11DAB9B" w14:textId="77777777" w:rsidR="000E3278" w:rsidRPr="000E3278" w:rsidRDefault="000E3278" w:rsidP="000E3278">
            <w:r w:rsidRPr="000E3278">
              <w:t>Prompt nâng cao</w:t>
            </w:r>
          </w:p>
        </w:tc>
      </w:tr>
      <w:tr w:rsidR="000E3278" w:rsidRPr="000E3278" w14:paraId="2553C532" w14:textId="77777777" w:rsidTr="000E32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C68710" w14:textId="77777777" w:rsidR="000E3278" w:rsidRPr="000E3278" w:rsidRDefault="000E3278" w:rsidP="000E3278">
            <w:r w:rsidRPr="000E3278">
              <w:t>Độ rõ ràng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8384362" w14:textId="77777777" w:rsidR="000E3278" w:rsidRPr="000E3278" w:rsidRDefault="000E3278" w:rsidP="000E3278">
            <w:r w:rsidRPr="000E3278">
              <w:t>Thấp</w:t>
            </w:r>
          </w:p>
        </w:tc>
        <w:tc>
          <w:tcPr>
            <w:tcW w:w="0" w:type="auto"/>
            <w:tcBorders>
              <w:top w:val="single" w:sz="4" w:space="0" w:color="auto"/>
              <w:left w:val="single" w:sz="4" w:space="0" w:color="auto"/>
              <w:bottom w:val="single" w:sz="4" w:space="0" w:color="auto"/>
              <w:right w:val="single" w:sz="4" w:space="0" w:color="auto"/>
            </w:tcBorders>
            <w:vAlign w:val="center"/>
            <w:hideMark/>
          </w:tcPr>
          <w:p w14:paraId="017DE6E3" w14:textId="77777777" w:rsidR="000E3278" w:rsidRPr="000E3278" w:rsidRDefault="000E3278" w:rsidP="000E3278">
            <w:r w:rsidRPr="000E3278">
              <w:t>Trung bình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560F5599" w14:textId="77777777" w:rsidR="000E3278" w:rsidRPr="000E3278" w:rsidRDefault="000E3278" w:rsidP="000E3278">
            <w:r w:rsidRPr="000E3278">
              <w:t>Cao</w:t>
            </w:r>
          </w:p>
        </w:tc>
      </w:tr>
      <w:tr w:rsidR="000E3278" w:rsidRPr="000E3278" w14:paraId="506B4485" w14:textId="77777777" w:rsidTr="000E32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C0E2B6" w14:textId="77777777" w:rsidR="000E3278" w:rsidRPr="000E3278" w:rsidRDefault="000E3278" w:rsidP="000E3278">
            <w:r w:rsidRPr="000E3278">
              <w:t>Tính dễ hiểu</w:t>
            </w:r>
          </w:p>
        </w:tc>
        <w:tc>
          <w:tcPr>
            <w:tcW w:w="0" w:type="auto"/>
            <w:tcBorders>
              <w:top w:val="single" w:sz="4" w:space="0" w:color="auto"/>
              <w:left w:val="single" w:sz="4" w:space="0" w:color="auto"/>
              <w:bottom w:val="single" w:sz="4" w:space="0" w:color="auto"/>
              <w:right w:val="single" w:sz="4" w:space="0" w:color="auto"/>
            </w:tcBorders>
            <w:vAlign w:val="center"/>
            <w:hideMark/>
          </w:tcPr>
          <w:p w14:paraId="17C627E7" w14:textId="77777777" w:rsidR="000E3278" w:rsidRPr="000E3278" w:rsidRDefault="000E3278" w:rsidP="000E3278">
            <w:r w:rsidRPr="000E3278">
              <w:t>Trung bình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57CD8" w14:textId="77777777" w:rsidR="000E3278" w:rsidRPr="000E3278" w:rsidRDefault="000E3278" w:rsidP="000E3278">
            <w:r w:rsidRPr="000E3278">
              <w:t>Cao</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33F97" w14:textId="77777777" w:rsidR="000E3278" w:rsidRPr="000E3278" w:rsidRDefault="000E3278" w:rsidP="000E3278">
            <w:r w:rsidRPr="000E3278">
              <w:t>Rất cao</w:t>
            </w:r>
          </w:p>
        </w:tc>
      </w:tr>
      <w:tr w:rsidR="000E3278" w:rsidRPr="000E3278" w14:paraId="04549A3C" w14:textId="77777777" w:rsidTr="000E32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3072CA" w14:textId="77777777" w:rsidR="000E3278" w:rsidRPr="000E3278" w:rsidRDefault="000E3278" w:rsidP="000E3278">
            <w:r w:rsidRPr="000E3278">
              <w:t>Cấu trúc</w:t>
            </w:r>
          </w:p>
        </w:tc>
        <w:tc>
          <w:tcPr>
            <w:tcW w:w="0" w:type="auto"/>
            <w:tcBorders>
              <w:top w:val="single" w:sz="4" w:space="0" w:color="auto"/>
              <w:left w:val="single" w:sz="4" w:space="0" w:color="auto"/>
              <w:bottom w:val="single" w:sz="4" w:space="0" w:color="auto"/>
              <w:right w:val="single" w:sz="4" w:space="0" w:color="auto"/>
            </w:tcBorders>
            <w:vAlign w:val="center"/>
            <w:hideMark/>
          </w:tcPr>
          <w:p w14:paraId="63B08C5E" w14:textId="77777777" w:rsidR="000E3278" w:rsidRPr="000E3278" w:rsidRDefault="000E3278" w:rsidP="000E3278">
            <w:r w:rsidRPr="000E3278">
              <w:t>Không rõ</w:t>
            </w:r>
          </w:p>
        </w:tc>
        <w:tc>
          <w:tcPr>
            <w:tcW w:w="0" w:type="auto"/>
            <w:tcBorders>
              <w:top w:val="single" w:sz="4" w:space="0" w:color="auto"/>
              <w:left w:val="single" w:sz="4" w:space="0" w:color="auto"/>
              <w:bottom w:val="single" w:sz="4" w:space="0" w:color="auto"/>
              <w:right w:val="single" w:sz="4" w:space="0" w:color="auto"/>
            </w:tcBorders>
            <w:vAlign w:val="center"/>
            <w:hideMark/>
          </w:tcPr>
          <w:p w14:paraId="0705DBF3" w14:textId="77777777" w:rsidR="000E3278" w:rsidRPr="000E3278" w:rsidRDefault="000E3278" w:rsidP="000E3278">
            <w:r w:rsidRPr="000E3278">
              <w:t>Có cấu trúc</w:t>
            </w:r>
          </w:p>
        </w:tc>
        <w:tc>
          <w:tcPr>
            <w:tcW w:w="0" w:type="auto"/>
            <w:tcBorders>
              <w:top w:val="single" w:sz="4" w:space="0" w:color="auto"/>
              <w:left w:val="single" w:sz="4" w:space="0" w:color="auto"/>
              <w:bottom w:val="single" w:sz="4" w:space="0" w:color="auto"/>
              <w:right w:val="single" w:sz="4" w:space="0" w:color="auto"/>
            </w:tcBorders>
            <w:vAlign w:val="center"/>
            <w:hideMark/>
          </w:tcPr>
          <w:p w14:paraId="06D3BF0A" w14:textId="77777777" w:rsidR="000E3278" w:rsidRPr="000E3278" w:rsidRDefault="000E3278" w:rsidP="000E3278">
            <w:r w:rsidRPr="000E3278">
              <w:t>Rất chặt chẽ</w:t>
            </w:r>
          </w:p>
        </w:tc>
      </w:tr>
      <w:tr w:rsidR="000E3278" w:rsidRPr="000E3278" w14:paraId="2EEABCA7" w14:textId="77777777" w:rsidTr="000E32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AD9ABB" w14:textId="77777777" w:rsidR="000E3278" w:rsidRPr="000E3278" w:rsidRDefault="000E3278" w:rsidP="000E3278">
            <w:r w:rsidRPr="000E3278">
              <w:t>Độ sâu 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6B15D4D8" w14:textId="77777777" w:rsidR="000E3278" w:rsidRPr="000E3278" w:rsidRDefault="000E3278" w:rsidP="000E3278">
            <w:r w:rsidRPr="000E3278">
              <w:t>Thấp</w:t>
            </w:r>
          </w:p>
        </w:tc>
        <w:tc>
          <w:tcPr>
            <w:tcW w:w="0" w:type="auto"/>
            <w:tcBorders>
              <w:top w:val="single" w:sz="4" w:space="0" w:color="auto"/>
              <w:left w:val="single" w:sz="4" w:space="0" w:color="auto"/>
              <w:bottom w:val="single" w:sz="4" w:space="0" w:color="auto"/>
              <w:right w:val="single" w:sz="4" w:space="0" w:color="auto"/>
            </w:tcBorders>
            <w:vAlign w:val="center"/>
            <w:hideMark/>
          </w:tcPr>
          <w:p w14:paraId="3F93454D" w14:textId="77777777" w:rsidR="000E3278" w:rsidRPr="000E3278" w:rsidRDefault="000E3278" w:rsidP="000E3278">
            <w:r w:rsidRPr="000E3278">
              <w:t>Trung bình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0FD664EE" w14:textId="77777777" w:rsidR="000E3278" w:rsidRPr="000E3278" w:rsidRDefault="000E3278" w:rsidP="000E3278">
            <w:r w:rsidRPr="000E3278">
              <w:t>Cao</w:t>
            </w:r>
          </w:p>
        </w:tc>
      </w:tr>
      <w:tr w:rsidR="000E3278" w:rsidRPr="000E3278" w14:paraId="79912FAE" w14:textId="77777777" w:rsidTr="000E32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4235D" w14:textId="77777777" w:rsidR="000E3278" w:rsidRPr="000E3278" w:rsidRDefault="000E3278" w:rsidP="000E3278">
            <w:r w:rsidRPr="000E3278">
              <w:t>Tính trực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D98AC" w14:textId="77777777" w:rsidR="000E3278" w:rsidRPr="000E3278" w:rsidRDefault="000E3278" w:rsidP="000E3278">
            <w:r w:rsidRPr="000E3278">
              <w:t>Không có</w:t>
            </w:r>
          </w:p>
        </w:tc>
        <w:tc>
          <w:tcPr>
            <w:tcW w:w="0" w:type="auto"/>
            <w:tcBorders>
              <w:top w:val="single" w:sz="4" w:space="0" w:color="auto"/>
              <w:left w:val="single" w:sz="4" w:space="0" w:color="auto"/>
              <w:bottom w:val="single" w:sz="4" w:space="0" w:color="auto"/>
              <w:right w:val="single" w:sz="4" w:space="0" w:color="auto"/>
            </w:tcBorders>
            <w:vAlign w:val="center"/>
            <w:hideMark/>
          </w:tcPr>
          <w:p w14:paraId="5C370248" w14:textId="77777777" w:rsidR="000E3278" w:rsidRPr="000E3278" w:rsidRDefault="000E3278" w:rsidP="000E3278">
            <w:r w:rsidRPr="000E3278">
              <w:t>Ít</w:t>
            </w:r>
          </w:p>
        </w:tc>
        <w:tc>
          <w:tcPr>
            <w:tcW w:w="0" w:type="auto"/>
            <w:tcBorders>
              <w:top w:val="single" w:sz="4" w:space="0" w:color="auto"/>
              <w:left w:val="single" w:sz="4" w:space="0" w:color="auto"/>
              <w:bottom w:val="single" w:sz="4" w:space="0" w:color="auto"/>
              <w:right w:val="single" w:sz="4" w:space="0" w:color="auto"/>
            </w:tcBorders>
            <w:vAlign w:val="center"/>
            <w:hideMark/>
          </w:tcPr>
          <w:p w14:paraId="455F717A" w14:textId="77777777" w:rsidR="000E3278" w:rsidRPr="000E3278" w:rsidRDefault="000E3278" w:rsidP="000E3278">
            <w:r w:rsidRPr="000E3278">
              <w:t>Có (ví dụ + sơ đồ)</w:t>
            </w:r>
          </w:p>
        </w:tc>
      </w:tr>
    </w:tbl>
    <w:p w14:paraId="587B8B15" w14:textId="343689F5" w:rsidR="006F0C8C" w:rsidRPr="006F0C8C" w:rsidRDefault="006F0C8C" w:rsidP="006F0C8C"/>
    <w:p w14:paraId="4D2DAD36" w14:textId="77777777" w:rsidR="00A95206" w:rsidRDefault="00000000">
      <w:pPr>
        <w:pStyle w:val="Heading2"/>
      </w:pPr>
      <w:r>
        <w:t>Phân tích</w:t>
      </w:r>
    </w:p>
    <w:p w14:paraId="1094FE28" w14:textId="73E6C54C" w:rsidR="00A20BA5" w:rsidRPr="00A20BA5" w:rsidRDefault="00A20BA5" w:rsidP="00A20BA5">
      <w:pPr>
        <w:rPr>
          <w:b/>
          <w:bCs/>
        </w:rPr>
      </w:pPr>
      <w:r w:rsidRPr="00A20BA5">
        <w:rPr>
          <w:b/>
          <w:bCs/>
        </w:rPr>
        <w:t>Vì sao prompt nâng cao tốt hơn?</w:t>
      </w:r>
    </w:p>
    <w:p w14:paraId="3EE6FCCE" w14:textId="77777777" w:rsidR="00A20BA5" w:rsidRPr="00A20BA5" w:rsidRDefault="00A20BA5" w:rsidP="00A20BA5">
      <w:pPr>
        <w:numPr>
          <w:ilvl w:val="0"/>
          <w:numId w:val="15"/>
        </w:numPr>
      </w:pPr>
      <w:r w:rsidRPr="00A20BA5">
        <w:rPr>
          <w:b/>
          <w:bCs/>
        </w:rPr>
        <w:t>Có role prompting</w:t>
      </w:r>
      <w:r w:rsidRPr="00A20BA5">
        <w:br/>
        <w:t xml:space="preserve">→ “Bạn là giảng viên” giúp AI trả lời đúng phong cách giảng dạy </w:t>
      </w:r>
    </w:p>
    <w:p w14:paraId="3E7D2E1F" w14:textId="77777777" w:rsidR="00A20BA5" w:rsidRPr="00A20BA5" w:rsidRDefault="00A20BA5" w:rsidP="00A20BA5">
      <w:pPr>
        <w:numPr>
          <w:ilvl w:val="0"/>
          <w:numId w:val="15"/>
        </w:numPr>
      </w:pPr>
      <w:r w:rsidRPr="00A20BA5">
        <w:rPr>
          <w:b/>
          <w:bCs/>
        </w:rPr>
        <w:t>Có hướng dẫn rõ ràng từng bước</w:t>
      </w:r>
      <w:r w:rsidRPr="00A20BA5">
        <w:br/>
        <w:t xml:space="preserve">→ AI không trả lời lan man </w:t>
      </w:r>
    </w:p>
    <w:p w14:paraId="635F3972" w14:textId="77777777" w:rsidR="00A20BA5" w:rsidRPr="00A20BA5" w:rsidRDefault="00A20BA5" w:rsidP="00A20BA5">
      <w:pPr>
        <w:numPr>
          <w:ilvl w:val="0"/>
          <w:numId w:val="15"/>
        </w:numPr>
      </w:pPr>
      <w:r w:rsidRPr="00A20BA5">
        <w:rPr>
          <w:b/>
          <w:bCs/>
        </w:rPr>
        <w:t>Có yêu cầu cấu trúc cụ thể</w:t>
      </w:r>
      <w:r w:rsidRPr="00A20BA5">
        <w:br/>
        <w:t xml:space="preserve">→ Kết quả dễ đọc, logic </w:t>
      </w:r>
    </w:p>
    <w:p w14:paraId="572BB09D" w14:textId="77777777" w:rsidR="00A20BA5" w:rsidRPr="00A20BA5" w:rsidRDefault="00A20BA5" w:rsidP="00A20BA5">
      <w:pPr>
        <w:numPr>
          <w:ilvl w:val="0"/>
          <w:numId w:val="15"/>
        </w:numPr>
      </w:pPr>
      <w:r w:rsidRPr="00A20BA5">
        <w:rPr>
          <w:b/>
          <w:bCs/>
        </w:rPr>
        <w:t>Có context (đối tượng người học)</w:t>
      </w:r>
      <w:r w:rsidRPr="00A20BA5">
        <w:br/>
        <w:t xml:space="preserve">→ Nội dung phù hợp trình độ </w:t>
      </w:r>
    </w:p>
    <w:p w14:paraId="42236DF2" w14:textId="77777777" w:rsidR="00A20BA5" w:rsidRPr="00A20BA5" w:rsidRDefault="00A20BA5" w:rsidP="00A20BA5">
      <w:r w:rsidRPr="00A20BA5">
        <w:pict w14:anchorId="7D21B11F">
          <v:rect id="_x0000_i1259" style="width:0;height:1.5pt" o:hralign="center" o:hrstd="t" o:hr="t" fillcolor="#a0a0a0" stroked="f"/>
        </w:pict>
      </w:r>
    </w:p>
    <w:p w14:paraId="643DC0DE" w14:textId="77777777" w:rsidR="00A20BA5" w:rsidRPr="00A20BA5" w:rsidRDefault="00A20BA5" w:rsidP="00A20BA5">
      <w:pPr>
        <w:rPr>
          <w:b/>
          <w:bCs/>
        </w:rPr>
      </w:pPr>
      <w:r w:rsidRPr="00A20BA5">
        <w:rPr>
          <w:b/>
          <w:bCs/>
        </w:rPr>
        <w:lastRenderedPageBreak/>
        <w:t>Điểm yếu của prompt cơ bản</w:t>
      </w:r>
    </w:p>
    <w:p w14:paraId="301CEA54" w14:textId="77777777" w:rsidR="00A20BA5" w:rsidRPr="00A20BA5" w:rsidRDefault="00A20BA5" w:rsidP="00A20BA5">
      <w:pPr>
        <w:numPr>
          <w:ilvl w:val="0"/>
          <w:numId w:val="16"/>
        </w:numPr>
      </w:pPr>
      <w:r w:rsidRPr="00A20BA5">
        <w:t xml:space="preserve">Quá chung chung </w:t>
      </w:r>
    </w:p>
    <w:p w14:paraId="60565EA6" w14:textId="77777777" w:rsidR="00A20BA5" w:rsidRPr="00A20BA5" w:rsidRDefault="00A20BA5" w:rsidP="00A20BA5">
      <w:pPr>
        <w:numPr>
          <w:ilvl w:val="0"/>
          <w:numId w:val="16"/>
        </w:numPr>
      </w:pPr>
      <w:r w:rsidRPr="00A20BA5">
        <w:t xml:space="preserve">AI không biết: </w:t>
      </w:r>
    </w:p>
    <w:p w14:paraId="6C79E0BE" w14:textId="77777777" w:rsidR="00A20BA5" w:rsidRPr="00A20BA5" w:rsidRDefault="00A20BA5" w:rsidP="00A20BA5">
      <w:pPr>
        <w:numPr>
          <w:ilvl w:val="1"/>
          <w:numId w:val="16"/>
        </w:numPr>
      </w:pPr>
      <w:r w:rsidRPr="00A20BA5">
        <w:t xml:space="preserve">giải thích sâu hay nông </w:t>
      </w:r>
    </w:p>
    <w:p w14:paraId="1AAFBC15" w14:textId="77777777" w:rsidR="00A20BA5" w:rsidRPr="00A20BA5" w:rsidRDefault="00A20BA5" w:rsidP="00A20BA5">
      <w:pPr>
        <w:numPr>
          <w:ilvl w:val="1"/>
          <w:numId w:val="16"/>
        </w:numPr>
      </w:pPr>
      <w:r w:rsidRPr="00A20BA5">
        <w:t>dành cho ai</w:t>
      </w:r>
      <w:r w:rsidRPr="00A20BA5">
        <w:br/>
        <w:t>→ nên kết quả mơ hồ</w:t>
      </w:r>
    </w:p>
    <w:p w14:paraId="6C5AD8EA" w14:textId="62CF2A33" w:rsidR="00A95206" w:rsidRDefault="00A95206"/>
    <w:p w14:paraId="74408337" w14:textId="0EC4C3E7" w:rsidR="00A95206" w:rsidRDefault="00000000">
      <w:pPr>
        <w:pStyle w:val="Heading1"/>
      </w:pPr>
      <w:r>
        <w:t>III. Tóm tắt tài liệu (Deep Learning)</w:t>
      </w:r>
    </w:p>
    <w:p w14:paraId="5BEE8F0B" w14:textId="7EB29853" w:rsidR="00A31D27" w:rsidRDefault="00B7732C" w:rsidP="00B7732C">
      <w:pPr>
        <w:pStyle w:val="Heading2"/>
      </w:pPr>
      <w:r>
        <w:t xml:space="preserve">Prompt </w:t>
      </w:r>
      <w:r>
        <w:t>cơ bản</w:t>
      </w:r>
    </w:p>
    <w:p w14:paraId="746CB3C5" w14:textId="2AE3C0BA" w:rsidR="00B7732C" w:rsidRDefault="00104F73" w:rsidP="00B7732C">
      <w:r>
        <w:t xml:space="preserve">Prompt: </w:t>
      </w:r>
      <w:r w:rsidRPr="00104F73">
        <w:t>Tóm tắt đoạn văn về Deep Learning trong thị giác máy tính.</w:t>
      </w:r>
    </w:p>
    <w:p w14:paraId="1171B68D" w14:textId="06BAFFB9" w:rsidR="00104F73" w:rsidRDefault="00104F73" w:rsidP="00B7732C">
      <w:r>
        <w:t xml:space="preserve">Kết quả: </w:t>
      </w:r>
      <w:r w:rsidR="006344FD">
        <w:t>Đưa ra nội dung quá chung</w:t>
      </w:r>
      <w:r w:rsidR="005D4967">
        <w:t>, thiếu chiều sâu, cấu trúc không rõ ràng</w:t>
      </w:r>
      <w:r w:rsidR="000302C1">
        <w:t>.</w:t>
      </w:r>
    </w:p>
    <w:p w14:paraId="2C45CE56" w14:textId="506BBB2E" w:rsidR="00C45014" w:rsidRPr="00B7732C" w:rsidRDefault="00C45014" w:rsidP="00B7732C">
      <w:r w:rsidRPr="00C45014">
        <w:drawing>
          <wp:inline distT="0" distB="0" distL="0" distR="0" wp14:anchorId="4FF8A1B6" wp14:editId="0EA0D323">
            <wp:extent cx="2632364" cy="981043"/>
            <wp:effectExtent l="0" t="0" r="0" b="0"/>
            <wp:docPr id="147003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36589" name=""/>
                    <pic:cNvPicPr/>
                  </pic:nvPicPr>
                  <pic:blipFill>
                    <a:blip r:embed="rId13"/>
                    <a:stretch>
                      <a:fillRect/>
                    </a:stretch>
                  </pic:blipFill>
                  <pic:spPr>
                    <a:xfrm>
                      <a:off x="0" y="0"/>
                      <a:ext cx="2654348" cy="989236"/>
                    </a:xfrm>
                    <a:prstGeom prst="rect">
                      <a:avLst/>
                    </a:prstGeom>
                  </pic:spPr>
                </pic:pic>
              </a:graphicData>
            </a:graphic>
          </wp:inline>
        </w:drawing>
      </w:r>
    </w:p>
    <w:p w14:paraId="70601B79" w14:textId="5F07F776" w:rsidR="00C45014" w:rsidRDefault="00C45014">
      <w:pPr>
        <w:pStyle w:val="Heading2"/>
      </w:pPr>
      <w:r>
        <w:t xml:space="preserve">Prompt </w:t>
      </w:r>
      <w:r>
        <w:t>cải tiến</w:t>
      </w:r>
    </w:p>
    <w:p w14:paraId="46C8D461" w14:textId="038E4A84" w:rsidR="00C45014" w:rsidRDefault="00C45014" w:rsidP="00C45014">
      <w:r>
        <w:t xml:space="preserve">Prompt: </w:t>
      </w:r>
      <w:r w:rsidR="00F5109C" w:rsidRPr="00F5109C">
        <w:t>Tóm tắt nội dung về Deep Learning trong thị giác máy tính với các yêu cầu: Trình bày dưới dạng bullet points Gồm 3 phần: (1) Khái niệm, (2) Cách hoạt động, (3) Ứng dụng Độ dài khoảng 120–150 từ Dễ hiểu cho sinh viên năm nhất</w:t>
      </w:r>
      <w:r w:rsidR="00F5109C">
        <w:t>.</w:t>
      </w:r>
    </w:p>
    <w:p w14:paraId="53752E6E" w14:textId="1C0200FF" w:rsidR="00F5109C" w:rsidRDefault="00F5109C" w:rsidP="00C45014">
      <w:r>
        <w:t xml:space="preserve">Kết quả: </w:t>
      </w:r>
      <w:r w:rsidR="000302C1" w:rsidRPr="000302C1">
        <w:t>rõ ràng hơn, có cấu trúc, phù hợp người học</w:t>
      </w:r>
      <w:r w:rsidR="000302C1">
        <w:t>.</w:t>
      </w:r>
    </w:p>
    <w:p w14:paraId="11273BEC" w14:textId="38580EDB" w:rsidR="000302C1" w:rsidRPr="00C45014" w:rsidRDefault="004E1F3A" w:rsidP="00C45014">
      <w:r w:rsidRPr="004E1F3A">
        <w:drawing>
          <wp:inline distT="0" distB="0" distL="0" distR="0" wp14:anchorId="253EB590" wp14:editId="73ABF977">
            <wp:extent cx="2101508" cy="1759527"/>
            <wp:effectExtent l="0" t="0" r="0" b="0"/>
            <wp:docPr id="175583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8938" name=""/>
                    <pic:cNvPicPr/>
                  </pic:nvPicPr>
                  <pic:blipFill>
                    <a:blip r:embed="rId14"/>
                    <a:stretch>
                      <a:fillRect/>
                    </a:stretch>
                  </pic:blipFill>
                  <pic:spPr>
                    <a:xfrm>
                      <a:off x="0" y="0"/>
                      <a:ext cx="2111114" cy="1767570"/>
                    </a:xfrm>
                    <a:prstGeom prst="rect">
                      <a:avLst/>
                    </a:prstGeom>
                  </pic:spPr>
                </pic:pic>
              </a:graphicData>
            </a:graphic>
          </wp:inline>
        </w:drawing>
      </w:r>
    </w:p>
    <w:p w14:paraId="69F6B8B5" w14:textId="690498A0" w:rsidR="00A95206" w:rsidRDefault="00000000">
      <w:pPr>
        <w:pStyle w:val="Heading2"/>
      </w:pPr>
      <w:r>
        <w:lastRenderedPageBreak/>
        <w:t>Prompt nâng cao</w:t>
      </w:r>
    </w:p>
    <w:p w14:paraId="07C35F5F" w14:textId="77777777" w:rsidR="00773E5A" w:rsidRPr="00773E5A" w:rsidRDefault="00773E5A" w:rsidP="00773E5A">
      <w:r>
        <w:t xml:space="preserve">Prompt: </w:t>
      </w:r>
      <w:r w:rsidRPr="00773E5A">
        <w:t>Bạn là chuyên gia AI. Hãy tóm tắt nội dung về Deep Learning trong thị giác máy tính theo cách tối ưu cho việc học nhanh:</w:t>
      </w:r>
    </w:p>
    <w:p w14:paraId="6D2E85CB" w14:textId="77777777" w:rsidR="00773E5A" w:rsidRPr="00773E5A" w:rsidRDefault="00773E5A" w:rsidP="00773E5A">
      <w:pPr>
        <w:numPr>
          <w:ilvl w:val="0"/>
          <w:numId w:val="17"/>
        </w:numPr>
      </w:pPr>
      <w:r w:rsidRPr="00773E5A">
        <w:t xml:space="preserve">Tóm tắt 3 ý cốt lõi (core insights) </w:t>
      </w:r>
    </w:p>
    <w:p w14:paraId="2CCFA51F" w14:textId="77777777" w:rsidR="00773E5A" w:rsidRPr="00773E5A" w:rsidRDefault="00773E5A" w:rsidP="00773E5A">
      <w:pPr>
        <w:numPr>
          <w:ilvl w:val="0"/>
          <w:numId w:val="17"/>
        </w:numPr>
      </w:pPr>
      <w:r w:rsidRPr="00773E5A">
        <w:t xml:space="preserve">Diễn giải lại bằng ngôn ngữ đơn giản (simple explanation) </w:t>
      </w:r>
    </w:p>
    <w:p w14:paraId="34FE7127" w14:textId="77777777" w:rsidR="00773E5A" w:rsidRPr="00773E5A" w:rsidRDefault="00773E5A" w:rsidP="00773E5A">
      <w:pPr>
        <w:numPr>
          <w:ilvl w:val="0"/>
          <w:numId w:val="17"/>
        </w:numPr>
      </w:pPr>
      <w:r w:rsidRPr="00773E5A">
        <w:t xml:space="preserve">Đưa ra 1 ví dụ minh họa thực tế </w:t>
      </w:r>
    </w:p>
    <w:p w14:paraId="2047A54F" w14:textId="77777777" w:rsidR="00773E5A" w:rsidRDefault="00773E5A" w:rsidP="00773E5A">
      <w:pPr>
        <w:numPr>
          <w:ilvl w:val="0"/>
          <w:numId w:val="17"/>
        </w:numPr>
      </w:pPr>
      <w:r w:rsidRPr="00773E5A">
        <w:t>Kết thúc bằng 1 câu “takeaway” dễ nhớ</w:t>
      </w:r>
      <w:r w:rsidRPr="00773E5A">
        <w:br/>
        <w:t>Giới hạn 120 từ, trình bày rõ ràng từng phần.</w:t>
      </w:r>
    </w:p>
    <w:p w14:paraId="3640D709" w14:textId="344D3D70" w:rsidR="00E93E0D" w:rsidRPr="00773E5A" w:rsidRDefault="00E93E0D" w:rsidP="00E93E0D">
      <w:r>
        <w:t>Kết quả</w:t>
      </w:r>
      <w:r w:rsidR="00CC64D2">
        <w:t xml:space="preserve">: </w:t>
      </w:r>
      <w:r w:rsidR="00CC64D2" w:rsidRPr="00CC64D2">
        <w:t>cô đọng, dễ nhớ, có tính học tập cao</w:t>
      </w:r>
      <w:r w:rsidR="00CC64D2">
        <w:t>.</w:t>
      </w:r>
    </w:p>
    <w:p w14:paraId="3918EEF7" w14:textId="418DB951" w:rsidR="00A95206" w:rsidRDefault="00E93E0D">
      <w:r w:rsidRPr="00E93E0D">
        <w:drawing>
          <wp:inline distT="0" distB="0" distL="0" distR="0" wp14:anchorId="750B2CA4" wp14:editId="791BC287">
            <wp:extent cx="2708499" cy="2126673"/>
            <wp:effectExtent l="0" t="0" r="0" b="6985"/>
            <wp:docPr id="76319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94199" name=""/>
                    <pic:cNvPicPr/>
                  </pic:nvPicPr>
                  <pic:blipFill>
                    <a:blip r:embed="rId15"/>
                    <a:stretch>
                      <a:fillRect/>
                    </a:stretch>
                  </pic:blipFill>
                  <pic:spPr>
                    <a:xfrm>
                      <a:off x="0" y="0"/>
                      <a:ext cx="2717644" cy="2133853"/>
                    </a:xfrm>
                    <a:prstGeom prst="rect">
                      <a:avLst/>
                    </a:prstGeom>
                  </pic:spPr>
                </pic:pic>
              </a:graphicData>
            </a:graphic>
          </wp:inline>
        </w:drawing>
      </w:r>
    </w:p>
    <w:p w14:paraId="465F697F" w14:textId="30AB2DE7" w:rsidR="003C6EBF" w:rsidRDefault="003C6EBF">
      <w:pPr>
        <w:pStyle w:val="Heading2"/>
      </w:pPr>
      <w:r>
        <w:t>So sánh kết quả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785"/>
        <w:gridCol w:w="1129"/>
        <w:gridCol w:w="1004"/>
      </w:tblGrid>
      <w:tr w:rsidR="007156EB" w:rsidRPr="007156EB" w14:paraId="2A39D124" w14:textId="77777777" w:rsidTr="007156EB">
        <w:trPr>
          <w:tblHeader/>
          <w:tblCellSpacing w:w="15" w:type="dxa"/>
        </w:trPr>
        <w:tc>
          <w:tcPr>
            <w:tcW w:w="0" w:type="auto"/>
            <w:vAlign w:val="center"/>
            <w:hideMark/>
          </w:tcPr>
          <w:p w14:paraId="39747CEC" w14:textId="77777777" w:rsidR="007156EB" w:rsidRPr="007156EB" w:rsidRDefault="007156EB" w:rsidP="007156EB">
            <w:pPr>
              <w:rPr>
                <w:b/>
                <w:bCs/>
              </w:rPr>
            </w:pPr>
            <w:r w:rsidRPr="007156EB">
              <w:rPr>
                <w:b/>
                <w:bCs/>
              </w:rPr>
              <w:t>Tiêu chí</w:t>
            </w:r>
          </w:p>
        </w:tc>
        <w:tc>
          <w:tcPr>
            <w:tcW w:w="0" w:type="auto"/>
            <w:vAlign w:val="center"/>
            <w:hideMark/>
          </w:tcPr>
          <w:p w14:paraId="44E92A53" w14:textId="77777777" w:rsidR="007156EB" w:rsidRPr="007156EB" w:rsidRDefault="007156EB" w:rsidP="007156EB">
            <w:pPr>
              <w:rPr>
                <w:b/>
                <w:bCs/>
              </w:rPr>
            </w:pPr>
            <w:r w:rsidRPr="007156EB">
              <w:rPr>
                <w:b/>
                <w:bCs/>
              </w:rPr>
              <w:t>Cơ bản</w:t>
            </w:r>
          </w:p>
        </w:tc>
        <w:tc>
          <w:tcPr>
            <w:tcW w:w="0" w:type="auto"/>
            <w:vAlign w:val="center"/>
            <w:hideMark/>
          </w:tcPr>
          <w:p w14:paraId="40097BA8" w14:textId="77777777" w:rsidR="007156EB" w:rsidRPr="007156EB" w:rsidRDefault="007156EB" w:rsidP="007156EB">
            <w:pPr>
              <w:rPr>
                <w:b/>
                <w:bCs/>
              </w:rPr>
            </w:pPr>
            <w:r w:rsidRPr="007156EB">
              <w:rPr>
                <w:b/>
                <w:bCs/>
              </w:rPr>
              <w:t>Cải tiến</w:t>
            </w:r>
          </w:p>
        </w:tc>
        <w:tc>
          <w:tcPr>
            <w:tcW w:w="0" w:type="auto"/>
            <w:vAlign w:val="center"/>
            <w:hideMark/>
          </w:tcPr>
          <w:p w14:paraId="46D9BD23" w14:textId="77777777" w:rsidR="007156EB" w:rsidRPr="007156EB" w:rsidRDefault="007156EB" w:rsidP="007156EB">
            <w:pPr>
              <w:rPr>
                <w:b/>
                <w:bCs/>
              </w:rPr>
            </w:pPr>
            <w:r w:rsidRPr="007156EB">
              <w:rPr>
                <w:b/>
                <w:bCs/>
              </w:rPr>
              <w:t>Nâng cao</w:t>
            </w:r>
          </w:p>
        </w:tc>
      </w:tr>
      <w:tr w:rsidR="007156EB" w:rsidRPr="007156EB" w14:paraId="4E92CA01" w14:textId="77777777" w:rsidTr="007156EB">
        <w:trPr>
          <w:tblCellSpacing w:w="15" w:type="dxa"/>
        </w:trPr>
        <w:tc>
          <w:tcPr>
            <w:tcW w:w="0" w:type="auto"/>
            <w:vAlign w:val="center"/>
            <w:hideMark/>
          </w:tcPr>
          <w:p w14:paraId="07191B5D" w14:textId="77777777" w:rsidR="007156EB" w:rsidRPr="007156EB" w:rsidRDefault="007156EB" w:rsidP="007156EB">
            <w:r w:rsidRPr="007156EB">
              <w:t>Cấu trúc</w:t>
            </w:r>
          </w:p>
        </w:tc>
        <w:tc>
          <w:tcPr>
            <w:tcW w:w="0" w:type="auto"/>
            <w:vAlign w:val="center"/>
            <w:hideMark/>
          </w:tcPr>
          <w:p w14:paraId="693B649F" w14:textId="77777777" w:rsidR="007156EB" w:rsidRPr="007156EB" w:rsidRDefault="007156EB" w:rsidP="007156EB">
            <w:r w:rsidRPr="007156EB">
              <w:t>Không</w:t>
            </w:r>
          </w:p>
        </w:tc>
        <w:tc>
          <w:tcPr>
            <w:tcW w:w="0" w:type="auto"/>
            <w:vAlign w:val="center"/>
            <w:hideMark/>
          </w:tcPr>
          <w:p w14:paraId="26901D8D" w14:textId="77777777" w:rsidR="007156EB" w:rsidRPr="007156EB" w:rsidRDefault="007156EB" w:rsidP="007156EB">
            <w:r w:rsidRPr="007156EB">
              <w:t>Có</w:t>
            </w:r>
          </w:p>
        </w:tc>
        <w:tc>
          <w:tcPr>
            <w:tcW w:w="0" w:type="auto"/>
            <w:vAlign w:val="center"/>
            <w:hideMark/>
          </w:tcPr>
          <w:p w14:paraId="01CA7262" w14:textId="77777777" w:rsidR="007156EB" w:rsidRPr="007156EB" w:rsidRDefault="007156EB" w:rsidP="007156EB">
            <w:r w:rsidRPr="007156EB">
              <w:t>Rất rõ</w:t>
            </w:r>
          </w:p>
        </w:tc>
      </w:tr>
      <w:tr w:rsidR="007156EB" w:rsidRPr="007156EB" w14:paraId="2BE06180" w14:textId="77777777" w:rsidTr="007156EB">
        <w:trPr>
          <w:tblCellSpacing w:w="15" w:type="dxa"/>
        </w:trPr>
        <w:tc>
          <w:tcPr>
            <w:tcW w:w="0" w:type="auto"/>
            <w:vAlign w:val="center"/>
            <w:hideMark/>
          </w:tcPr>
          <w:p w14:paraId="705C6F3D" w14:textId="77777777" w:rsidR="007156EB" w:rsidRPr="007156EB" w:rsidRDefault="007156EB" w:rsidP="007156EB">
            <w:r w:rsidRPr="007156EB">
              <w:t>Độ cô đọng</w:t>
            </w:r>
          </w:p>
        </w:tc>
        <w:tc>
          <w:tcPr>
            <w:tcW w:w="0" w:type="auto"/>
            <w:vAlign w:val="center"/>
            <w:hideMark/>
          </w:tcPr>
          <w:p w14:paraId="25247711" w14:textId="77777777" w:rsidR="007156EB" w:rsidRPr="007156EB" w:rsidRDefault="007156EB" w:rsidP="007156EB">
            <w:r w:rsidRPr="007156EB">
              <w:t>Thấp</w:t>
            </w:r>
          </w:p>
        </w:tc>
        <w:tc>
          <w:tcPr>
            <w:tcW w:w="0" w:type="auto"/>
            <w:vAlign w:val="center"/>
            <w:hideMark/>
          </w:tcPr>
          <w:p w14:paraId="02F87D0E" w14:textId="77777777" w:rsidR="007156EB" w:rsidRPr="007156EB" w:rsidRDefault="007156EB" w:rsidP="007156EB">
            <w:r w:rsidRPr="007156EB">
              <w:t>Trung bình</w:t>
            </w:r>
          </w:p>
        </w:tc>
        <w:tc>
          <w:tcPr>
            <w:tcW w:w="0" w:type="auto"/>
            <w:vAlign w:val="center"/>
            <w:hideMark/>
          </w:tcPr>
          <w:p w14:paraId="11E22634" w14:textId="77777777" w:rsidR="007156EB" w:rsidRPr="007156EB" w:rsidRDefault="007156EB" w:rsidP="007156EB">
            <w:r w:rsidRPr="007156EB">
              <w:t>Cao</w:t>
            </w:r>
          </w:p>
        </w:tc>
      </w:tr>
      <w:tr w:rsidR="007156EB" w:rsidRPr="007156EB" w14:paraId="2D83A9ED" w14:textId="77777777" w:rsidTr="007156EB">
        <w:trPr>
          <w:tblCellSpacing w:w="15" w:type="dxa"/>
        </w:trPr>
        <w:tc>
          <w:tcPr>
            <w:tcW w:w="0" w:type="auto"/>
            <w:vAlign w:val="center"/>
            <w:hideMark/>
          </w:tcPr>
          <w:p w14:paraId="5A09365A" w14:textId="77777777" w:rsidR="007156EB" w:rsidRPr="007156EB" w:rsidRDefault="007156EB" w:rsidP="007156EB">
            <w:r w:rsidRPr="007156EB">
              <w:t>Tính học tập</w:t>
            </w:r>
          </w:p>
        </w:tc>
        <w:tc>
          <w:tcPr>
            <w:tcW w:w="0" w:type="auto"/>
            <w:vAlign w:val="center"/>
            <w:hideMark/>
          </w:tcPr>
          <w:p w14:paraId="2E770625" w14:textId="77777777" w:rsidR="007156EB" w:rsidRPr="007156EB" w:rsidRDefault="007156EB" w:rsidP="007156EB">
            <w:r w:rsidRPr="007156EB">
              <w:t>Thấp</w:t>
            </w:r>
          </w:p>
        </w:tc>
        <w:tc>
          <w:tcPr>
            <w:tcW w:w="0" w:type="auto"/>
            <w:vAlign w:val="center"/>
            <w:hideMark/>
          </w:tcPr>
          <w:p w14:paraId="27337F0D" w14:textId="77777777" w:rsidR="007156EB" w:rsidRPr="007156EB" w:rsidRDefault="007156EB" w:rsidP="007156EB">
            <w:r w:rsidRPr="007156EB">
              <w:t>Trung bình</w:t>
            </w:r>
          </w:p>
        </w:tc>
        <w:tc>
          <w:tcPr>
            <w:tcW w:w="0" w:type="auto"/>
            <w:vAlign w:val="center"/>
            <w:hideMark/>
          </w:tcPr>
          <w:p w14:paraId="7D9DE5BE" w14:textId="77777777" w:rsidR="007156EB" w:rsidRPr="007156EB" w:rsidRDefault="007156EB" w:rsidP="007156EB">
            <w:r w:rsidRPr="007156EB">
              <w:t>Rất cao</w:t>
            </w:r>
          </w:p>
        </w:tc>
      </w:tr>
      <w:tr w:rsidR="007156EB" w:rsidRPr="007156EB" w14:paraId="03B6F072" w14:textId="77777777" w:rsidTr="007156EB">
        <w:trPr>
          <w:tblCellSpacing w:w="15" w:type="dxa"/>
        </w:trPr>
        <w:tc>
          <w:tcPr>
            <w:tcW w:w="0" w:type="auto"/>
            <w:vAlign w:val="center"/>
            <w:hideMark/>
          </w:tcPr>
          <w:p w14:paraId="2F1AC556" w14:textId="77777777" w:rsidR="007156EB" w:rsidRPr="007156EB" w:rsidRDefault="007156EB" w:rsidP="007156EB">
            <w:r w:rsidRPr="007156EB">
              <w:t>Khả năng ghi nhớ</w:t>
            </w:r>
          </w:p>
        </w:tc>
        <w:tc>
          <w:tcPr>
            <w:tcW w:w="0" w:type="auto"/>
            <w:vAlign w:val="center"/>
            <w:hideMark/>
          </w:tcPr>
          <w:p w14:paraId="31113EB9" w14:textId="77777777" w:rsidR="007156EB" w:rsidRPr="007156EB" w:rsidRDefault="007156EB" w:rsidP="007156EB">
            <w:r w:rsidRPr="007156EB">
              <w:t>Kém</w:t>
            </w:r>
          </w:p>
        </w:tc>
        <w:tc>
          <w:tcPr>
            <w:tcW w:w="0" w:type="auto"/>
            <w:vAlign w:val="center"/>
            <w:hideMark/>
          </w:tcPr>
          <w:p w14:paraId="7DA007CF" w14:textId="77777777" w:rsidR="007156EB" w:rsidRPr="007156EB" w:rsidRDefault="007156EB" w:rsidP="007156EB">
            <w:r w:rsidRPr="007156EB">
              <w:t>Khá</w:t>
            </w:r>
          </w:p>
        </w:tc>
        <w:tc>
          <w:tcPr>
            <w:tcW w:w="0" w:type="auto"/>
            <w:vAlign w:val="center"/>
            <w:hideMark/>
          </w:tcPr>
          <w:p w14:paraId="7F5890C6" w14:textId="77777777" w:rsidR="007156EB" w:rsidRPr="007156EB" w:rsidRDefault="007156EB" w:rsidP="007156EB">
            <w:r w:rsidRPr="007156EB">
              <w:t>Tốt</w:t>
            </w:r>
          </w:p>
        </w:tc>
      </w:tr>
      <w:tr w:rsidR="007156EB" w:rsidRPr="007156EB" w14:paraId="185B4A52" w14:textId="77777777" w:rsidTr="007156EB">
        <w:trPr>
          <w:tblCellSpacing w:w="15" w:type="dxa"/>
        </w:trPr>
        <w:tc>
          <w:tcPr>
            <w:tcW w:w="0" w:type="auto"/>
            <w:vAlign w:val="center"/>
            <w:hideMark/>
          </w:tcPr>
          <w:p w14:paraId="1C330A47" w14:textId="77777777" w:rsidR="007156EB" w:rsidRPr="007156EB" w:rsidRDefault="007156EB" w:rsidP="007156EB">
            <w:r w:rsidRPr="007156EB">
              <w:t>Tính ứng dụng</w:t>
            </w:r>
          </w:p>
        </w:tc>
        <w:tc>
          <w:tcPr>
            <w:tcW w:w="0" w:type="auto"/>
            <w:vAlign w:val="center"/>
            <w:hideMark/>
          </w:tcPr>
          <w:p w14:paraId="6D1DF67E" w14:textId="77777777" w:rsidR="007156EB" w:rsidRPr="007156EB" w:rsidRDefault="007156EB" w:rsidP="007156EB">
            <w:r w:rsidRPr="007156EB">
              <w:t>Thấp</w:t>
            </w:r>
          </w:p>
        </w:tc>
        <w:tc>
          <w:tcPr>
            <w:tcW w:w="0" w:type="auto"/>
            <w:vAlign w:val="center"/>
            <w:hideMark/>
          </w:tcPr>
          <w:p w14:paraId="31864286" w14:textId="77777777" w:rsidR="007156EB" w:rsidRPr="007156EB" w:rsidRDefault="007156EB" w:rsidP="007156EB">
            <w:r w:rsidRPr="007156EB">
              <w:t>Trung bình</w:t>
            </w:r>
          </w:p>
        </w:tc>
        <w:tc>
          <w:tcPr>
            <w:tcW w:w="0" w:type="auto"/>
            <w:vAlign w:val="center"/>
            <w:hideMark/>
          </w:tcPr>
          <w:p w14:paraId="06B2E72C" w14:textId="77777777" w:rsidR="007156EB" w:rsidRPr="007156EB" w:rsidRDefault="007156EB" w:rsidP="007156EB">
            <w:r w:rsidRPr="007156EB">
              <w:t>Cao</w:t>
            </w:r>
          </w:p>
        </w:tc>
      </w:tr>
    </w:tbl>
    <w:p w14:paraId="3118EF7E" w14:textId="77777777" w:rsidR="003C6EBF" w:rsidRPr="003C6EBF" w:rsidRDefault="003C6EBF" w:rsidP="003C6EBF"/>
    <w:p w14:paraId="0C945333" w14:textId="4B1D840B" w:rsidR="00A95206" w:rsidRDefault="00000000">
      <w:pPr>
        <w:pStyle w:val="Heading2"/>
      </w:pPr>
      <w:r>
        <w:t>Phân tích</w:t>
      </w:r>
    </w:p>
    <w:p w14:paraId="7F436C6A" w14:textId="27A2DB05" w:rsidR="00A91BA5" w:rsidRPr="00A91BA5" w:rsidRDefault="00A91BA5" w:rsidP="00A91BA5">
      <w:pPr>
        <w:rPr>
          <w:b/>
          <w:bCs/>
        </w:rPr>
      </w:pPr>
      <w:r w:rsidRPr="00A91BA5">
        <w:rPr>
          <w:b/>
          <w:bCs/>
        </w:rPr>
        <w:t>Vì sao prompt nâng cao vượt trội?</w:t>
      </w:r>
    </w:p>
    <w:p w14:paraId="58A327A0" w14:textId="77777777" w:rsidR="00A91BA5" w:rsidRPr="00A91BA5" w:rsidRDefault="00A91BA5" w:rsidP="00A91BA5">
      <w:pPr>
        <w:numPr>
          <w:ilvl w:val="0"/>
          <w:numId w:val="18"/>
        </w:numPr>
      </w:pPr>
      <w:r w:rsidRPr="00A91BA5">
        <w:rPr>
          <w:b/>
          <w:bCs/>
        </w:rPr>
        <w:lastRenderedPageBreak/>
        <w:t>Phân tách nhiệm vụ rõ ràng (task decomposition)</w:t>
      </w:r>
      <w:r w:rsidRPr="00A91BA5">
        <w:br/>
        <w:t xml:space="preserve">→ AI xử lý từng phần → output có logic hơn </w:t>
      </w:r>
    </w:p>
    <w:p w14:paraId="06340E8E" w14:textId="77777777" w:rsidR="00A91BA5" w:rsidRPr="00A91BA5" w:rsidRDefault="00A91BA5" w:rsidP="00A91BA5">
      <w:pPr>
        <w:numPr>
          <w:ilvl w:val="0"/>
          <w:numId w:val="18"/>
        </w:numPr>
      </w:pPr>
      <w:r w:rsidRPr="00A91BA5">
        <w:rPr>
          <w:b/>
          <w:bCs/>
        </w:rPr>
        <w:t>Yêu cầu abstraction (core insights)</w:t>
      </w:r>
      <w:r w:rsidRPr="00A91BA5">
        <w:br/>
        <w:t xml:space="preserve">→ buộc AI lọc thông tin quan trọng </w:t>
      </w:r>
    </w:p>
    <w:p w14:paraId="161F0081" w14:textId="77777777" w:rsidR="00A91BA5" w:rsidRPr="00A91BA5" w:rsidRDefault="00A91BA5" w:rsidP="00A91BA5">
      <w:pPr>
        <w:numPr>
          <w:ilvl w:val="0"/>
          <w:numId w:val="18"/>
        </w:numPr>
      </w:pPr>
      <w:r w:rsidRPr="00A91BA5">
        <w:rPr>
          <w:b/>
          <w:bCs/>
        </w:rPr>
        <w:t>Thêm “takeaway” → tối ưu ghi nhớ</w:t>
      </w:r>
      <w:r w:rsidRPr="00A91BA5">
        <w:br/>
        <w:t xml:space="preserve">→ phù hợp mục tiêu học tập (không chỉ hiểu mà còn nhớ) </w:t>
      </w:r>
    </w:p>
    <w:p w14:paraId="7BF85899" w14:textId="19DC6F96" w:rsidR="00A91BA5" w:rsidRPr="00A91BA5" w:rsidRDefault="00A91BA5" w:rsidP="00A91BA5">
      <w:pPr>
        <w:numPr>
          <w:ilvl w:val="0"/>
          <w:numId w:val="18"/>
        </w:numPr>
      </w:pPr>
      <w:r w:rsidRPr="00A91BA5">
        <w:rPr>
          <w:b/>
          <w:bCs/>
        </w:rPr>
        <w:t>Role prompting (chuyên gia AI)</w:t>
      </w:r>
      <w:r w:rsidRPr="00A91BA5">
        <w:br/>
        <w:t xml:space="preserve">→ tăng độ chính xác và tính chuyên môn </w:t>
      </w:r>
    </w:p>
    <w:p w14:paraId="016BD41B" w14:textId="5E4DD9D4" w:rsidR="00A91BA5" w:rsidRPr="00A91BA5" w:rsidRDefault="00A91BA5" w:rsidP="00A91BA5">
      <w:pPr>
        <w:rPr>
          <w:b/>
          <w:bCs/>
        </w:rPr>
      </w:pPr>
      <w:r w:rsidRPr="00A91BA5">
        <w:rPr>
          <w:b/>
          <w:bCs/>
        </w:rPr>
        <w:t>Hạn chế của prompt cơ bản</w:t>
      </w:r>
    </w:p>
    <w:p w14:paraId="20B4C04A" w14:textId="77777777" w:rsidR="00A91BA5" w:rsidRPr="00A91BA5" w:rsidRDefault="00A91BA5" w:rsidP="00A91BA5">
      <w:pPr>
        <w:numPr>
          <w:ilvl w:val="0"/>
          <w:numId w:val="19"/>
        </w:numPr>
      </w:pPr>
      <w:r w:rsidRPr="00A91BA5">
        <w:t xml:space="preserve">Không giới hạn độ dài </w:t>
      </w:r>
    </w:p>
    <w:p w14:paraId="31487A5C" w14:textId="72BD2EDF" w:rsidR="00A95206" w:rsidRDefault="00A91BA5" w:rsidP="00A91BA5">
      <w:pPr>
        <w:numPr>
          <w:ilvl w:val="0"/>
          <w:numId w:val="19"/>
        </w:numPr>
      </w:pPr>
      <w:r w:rsidRPr="00A91BA5">
        <w:t>Không yêu cầu cấu trúc</w:t>
      </w:r>
      <w:r w:rsidRPr="00A91BA5">
        <w:br/>
        <w:t>→ AI trả lời theo “mặc định chung chung”</w:t>
      </w:r>
    </w:p>
    <w:p w14:paraId="448AE30E" w14:textId="77777777" w:rsidR="00A95206" w:rsidRDefault="00000000">
      <w:pPr>
        <w:pStyle w:val="Heading1"/>
      </w:pPr>
      <w:r>
        <w:t>IV. Tác vụ 3: Tạo câu hỏi ôn tập (Neural Networks)</w:t>
      </w:r>
    </w:p>
    <w:p w14:paraId="251197DA" w14:textId="24F0EF58" w:rsidR="001B47C2" w:rsidRDefault="001B47C2">
      <w:pPr>
        <w:pStyle w:val="Heading2"/>
      </w:pPr>
      <w:r>
        <w:t xml:space="preserve">Prompt </w:t>
      </w:r>
      <w:r w:rsidR="002038AA">
        <w:t>cơ bản</w:t>
      </w:r>
    </w:p>
    <w:p w14:paraId="02B2AD18" w14:textId="7FBC669A" w:rsidR="002038AA" w:rsidRDefault="002038AA" w:rsidP="002038AA">
      <w:r w:rsidRPr="002038AA">
        <w:t>Tạo câu hỏi ôn tập về mạng nơ-ron.</w:t>
      </w:r>
    </w:p>
    <w:p w14:paraId="4B5D8036" w14:textId="2E6D006B" w:rsidR="002038AA" w:rsidRDefault="002038AA" w:rsidP="002038AA">
      <w:r>
        <w:t>Kết quả:</w:t>
      </w:r>
      <w:r w:rsidR="00D74EFB">
        <w:t xml:space="preserve"> </w:t>
      </w:r>
      <w:r w:rsidR="00D74EFB" w:rsidRPr="00D74EFB">
        <w:t>câu hỏi quá chung, không phân cấp độ.</w:t>
      </w:r>
    </w:p>
    <w:p w14:paraId="707EA337" w14:textId="4BA949E4" w:rsidR="00D74EFB" w:rsidRPr="002038AA" w:rsidRDefault="00D74EFB" w:rsidP="002038AA">
      <w:r w:rsidRPr="00D74EFB">
        <w:drawing>
          <wp:inline distT="0" distB="0" distL="0" distR="0" wp14:anchorId="47D4725B" wp14:editId="76DA506A">
            <wp:extent cx="1773382" cy="1727816"/>
            <wp:effectExtent l="0" t="0" r="0" b="6350"/>
            <wp:docPr id="26675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53639" name=""/>
                    <pic:cNvPicPr/>
                  </pic:nvPicPr>
                  <pic:blipFill>
                    <a:blip r:embed="rId16"/>
                    <a:stretch>
                      <a:fillRect/>
                    </a:stretch>
                  </pic:blipFill>
                  <pic:spPr>
                    <a:xfrm>
                      <a:off x="0" y="0"/>
                      <a:ext cx="1780292" cy="1734548"/>
                    </a:xfrm>
                    <a:prstGeom prst="rect">
                      <a:avLst/>
                    </a:prstGeom>
                  </pic:spPr>
                </pic:pic>
              </a:graphicData>
            </a:graphic>
          </wp:inline>
        </w:drawing>
      </w:r>
      <w:r w:rsidR="00E5753D" w:rsidRPr="00E5753D">
        <w:rPr>
          <w:noProof/>
        </w:rPr>
        <w:t xml:space="preserve"> </w:t>
      </w:r>
      <w:r w:rsidR="00E5753D" w:rsidRPr="00E5753D">
        <w:drawing>
          <wp:inline distT="0" distB="0" distL="0" distR="0" wp14:anchorId="6A892A8E" wp14:editId="28A18398">
            <wp:extent cx="2373966" cy="1735686"/>
            <wp:effectExtent l="0" t="0" r="7620" b="0"/>
            <wp:docPr id="156788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84492" name=""/>
                    <pic:cNvPicPr/>
                  </pic:nvPicPr>
                  <pic:blipFill>
                    <a:blip r:embed="rId17"/>
                    <a:stretch>
                      <a:fillRect/>
                    </a:stretch>
                  </pic:blipFill>
                  <pic:spPr>
                    <a:xfrm>
                      <a:off x="0" y="0"/>
                      <a:ext cx="2390172" cy="1747535"/>
                    </a:xfrm>
                    <a:prstGeom prst="rect">
                      <a:avLst/>
                    </a:prstGeom>
                  </pic:spPr>
                </pic:pic>
              </a:graphicData>
            </a:graphic>
          </wp:inline>
        </w:drawing>
      </w:r>
    </w:p>
    <w:p w14:paraId="57EC06F5" w14:textId="044FBF0D" w:rsidR="0095705F" w:rsidRDefault="0095705F">
      <w:pPr>
        <w:pStyle w:val="Heading2"/>
      </w:pPr>
      <w:r>
        <w:t xml:space="preserve">Prompt </w:t>
      </w:r>
      <w:r>
        <w:t>cải tiến</w:t>
      </w:r>
    </w:p>
    <w:p w14:paraId="0BB8CA74" w14:textId="77777777" w:rsidR="000A4D19" w:rsidRPr="000A4D19" w:rsidRDefault="000A4D19" w:rsidP="000A4D19">
      <w:r>
        <w:t xml:space="preserve">Prompt: </w:t>
      </w:r>
      <w:r w:rsidRPr="000A4D19">
        <w:t>Tạo 5 câu hỏi ôn tập về mạng nơ-ron nhân tạo, gồm:</w:t>
      </w:r>
    </w:p>
    <w:p w14:paraId="4B3B7B96" w14:textId="77777777" w:rsidR="000A4D19" w:rsidRPr="000A4D19" w:rsidRDefault="000A4D19" w:rsidP="000A4D19">
      <w:pPr>
        <w:numPr>
          <w:ilvl w:val="0"/>
          <w:numId w:val="20"/>
        </w:numPr>
      </w:pPr>
      <w:r w:rsidRPr="000A4D19">
        <w:t xml:space="preserve">2 câu lý thuyết </w:t>
      </w:r>
    </w:p>
    <w:p w14:paraId="44011337" w14:textId="77777777" w:rsidR="000A4D19" w:rsidRPr="000A4D19" w:rsidRDefault="000A4D19" w:rsidP="000A4D19">
      <w:pPr>
        <w:numPr>
          <w:ilvl w:val="0"/>
          <w:numId w:val="20"/>
        </w:numPr>
      </w:pPr>
      <w:r w:rsidRPr="000A4D19">
        <w:t xml:space="preserve">2 câu vận dụng </w:t>
      </w:r>
    </w:p>
    <w:p w14:paraId="5E858864" w14:textId="7C74E13C" w:rsidR="0095705F" w:rsidRDefault="000A4D19" w:rsidP="0095705F">
      <w:pPr>
        <w:numPr>
          <w:ilvl w:val="0"/>
          <w:numId w:val="20"/>
        </w:numPr>
      </w:pPr>
      <w:r w:rsidRPr="000A4D19">
        <w:t>1 câu phân tích</w:t>
      </w:r>
      <w:r w:rsidRPr="000A4D19">
        <w:br/>
        <w:t>Trình bày rõ ràng, phù hợp sinh viên.</w:t>
      </w:r>
    </w:p>
    <w:p w14:paraId="5EC0E753" w14:textId="77777777" w:rsidR="00324E6F" w:rsidRDefault="000A4D19" w:rsidP="000A4D19">
      <w:r>
        <w:lastRenderedPageBreak/>
        <w:t>Kết quả:</w:t>
      </w:r>
      <w:r w:rsidR="00324E6F" w:rsidRPr="00324E6F">
        <w:t xml:space="preserve"> </w:t>
      </w:r>
      <w:r w:rsidR="00324E6F" w:rsidRPr="00324E6F">
        <w:t>có phân cấp, tốt hơn cho học tập</w:t>
      </w:r>
      <w:r w:rsidR="00324E6F">
        <w:t>.</w:t>
      </w:r>
    </w:p>
    <w:p w14:paraId="176337F5" w14:textId="4F3A63A6" w:rsidR="000A4D19" w:rsidRPr="0095705F" w:rsidRDefault="000A4D19" w:rsidP="000A4D19">
      <w:r>
        <w:t xml:space="preserve"> </w:t>
      </w:r>
      <w:r w:rsidR="006C4DA8" w:rsidRPr="006C4DA8">
        <w:drawing>
          <wp:inline distT="0" distB="0" distL="0" distR="0" wp14:anchorId="3F748132" wp14:editId="17E9C3AB">
            <wp:extent cx="1711036" cy="1498543"/>
            <wp:effectExtent l="0" t="0" r="3810" b="6985"/>
            <wp:docPr id="14473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9677" name=""/>
                    <pic:cNvPicPr/>
                  </pic:nvPicPr>
                  <pic:blipFill>
                    <a:blip r:embed="rId18"/>
                    <a:stretch>
                      <a:fillRect/>
                    </a:stretch>
                  </pic:blipFill>
                  <pic:spPr>
                    <a:xfrm>
                      <a:off x="0" y="0"/>
                      <a:ext cx="1717009" cy="1503774"/>
                    </a:xfrm>
                    <a:prstGeom prst="rect">
                      <a:avLst/>
                    </a:prstGeom>
                  </pic:spPr>
                </pic:pic>
              </a:graphicData>
            </a:graphic>
          </wp:inline>
        </w:drawing>
      </w:r>
      <w:r w:rsidR="004809CA" w:rsidRPr="004809CA">
        <w:rPr>
          <w:noProof/>
        </w:rPr>
        <w:t xml:space="preserve"> </w:t>
      </w:r>
      <w:r w:rsidR="004809CA" w:rsidRPr="004809CA">
        <w:drawing>
          <wp:inline distT="0" distB="0" distL="0" distR="0" wp14:anchorId="1266A23E" wp14:editId="73FF8C1E">
            <wp:extent cx="2190441" cy="1504661"/>
            <wp:effectExtent l="0" t="0" r="635" b="635"/>
            <wp:docPr id="84312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7580" name=""/>
                    <pic:cNvPicPr/>
                  </pic:nvPicPr>
                  <pic:blipFill>
                    <a:blip r:embed="rId19"/>
                    <a:stretch>
                      <a:fillRect/>
                    </a:stretch>
                  </pic:blipFill>
                  <pic:spPr>
                    <a:xfrm>
                      <a:off x="0" y="0"/>
                      <a:ext cx="2211049" cy="1518817"/>
                    </a:xfrm>
                    <a:prstGeom prst="rect">
                      <a:avLst/>
                    </a:prstGeom>
                  </pic:spPr>
                </pic:pic>
              </a:graphicData>
            </a:graphic>
          </wp:inline>
        </w:drawing>
      </w:r>
    </w:p>
    <w:p w14:paraId="1F355C71" w14:textId="2DCE219B" w:rsidR="00A95206" w:rsidRDefault="00000000">
      <w:pPr>
        <w:pStyle w:val="Heading2"/>
      </w:pPr>
      <w:r>
        <w:t>Prompt nâng cao</w:t>
      </w:r>
    </w:p>
    <w:p w14:paraId="5E7D7D1F" w14:textId="77777777" w:rsidR="003304A3" w:rsidRPr="003304A3" w:rsidRDefault="003304A3" w:rsidP="003304A3">
      <w:r>
        <w:t xml:space="preserve">Prompt: </w:t>
      </w:r>
      <w:r w:rsidRPr="003304A3">
        <w:t>Bạn là giảng viên đại học. Hãy thiết kế bộ câu hỏi ôn tập về Neural Networks theo thang Bloom:</w:t>
      </w:r>
    </w:p>
    <w:p w14:paraId="0F35EB54" w14:textId="77777777" w:rsidR="003304A3" w:rsidRPr="003304A3" w:rsidRDefault="003304A3" w:rsidP="003304A3">
      <w:pPr>
        <w:numPr>
          <w:ilvl w:val="0"/>
          <w:numId w:val="21"/>
        </w:numPr>
      </w:pPr>
      <w:r w:rsidRPr="003304A3">
        <w:t xml:space="preserve">2 câu Remember </w:t>
      </w:r>
    </w:p>
    <w:p w14:paraId="2291B090" w14:textId="77777777" w:rsidR="003304A3" w:rsidRPr="003304A3" w:rsidRDefault="003304A3" w:rsidP="003304A3">
      <w:pPr>
        <w:numPr>
          <w:ilvl w:val="0"/>
          <w:numId w:val="21"/>
        </w:numPr>
      </w:pPr>
      <w:r w:rsidRPr="003304A3">
        <w:t xml:space="preserve">2 câu Understand </w:t>
      </w:r>
    </w:p>
    <w:p w14:paraId="4A2F3CE2" w14:textId="77777777" w:rsidR="003304A3" w:rsidRPr="003304A3" w:rsidRDefault="003304A3" w:rsidP="003304A3">
      <w:pPr>
        <w:numPr>
          <w:ilvl w:val="0"/>
          <w:numId w:val="21"/>
        </w:numPr>
      </w:pPr>
      <w:r w:rsidRPr="003304A3">
        <w:t xml:space="preserve">2 câu Apply </w:t>
      </w:r>
    </w:p>
    <w:p w14:paraId="113F8944" w14:textId="77777777" w:rsidR="003304A3" w:rsidRPr="003304A3" w:rsidRDefault="003304A3" w:rsidP="003304A3">
      <w:pPr>
        <w:numPr>
          <w:ilvl w:val="0"/>
          <w:numId w:val="21"/>
        </w:numPr>
      </w:pPr>
      <w:r w:rsidRPr="003304A3">
        <w:t xml:space="preserve">1 câu Analyze </w:t>
      </w:r>
    </w:p>
    <w:p w14:paraId="173143F6" w14:textId="77777777" w:rsidR="00C31192" w:rsidRDefault="003304A3" w:rsidP="00C31192">
      <w:pPr>
        <w:numPr>
          <w:ilvl w:val="0"/>
          <w:numId w:val="21"/>
        </w:numPr>
      </w:pPr>
      <w:r w:rsidRPr="003304A3">
        <w:t>1 câu Evaluate</w:t>
      </w:r>
    </w:p>
    <w:p w14:paraId="0F73101B" w14:textId="0FCF1A51" w:rsidR="00C31192" w:rsidRDefault="003304A3" w:rsidP="00C31192">
      <w:pPr>
        <w:ind w:left="360"/>
      </w:pPr>
      <w:r w:rsidRPr="003304A3">
        <w:t xml:space="preserve">Yêu cầu: </w:t>
      </w:r>
    </w:p>
    <w:p w14:paraId="00727056" w14:textId="7CBA3AEA" w:rsidR="003304A3" w:rsidRPr="003304A3" w:rsidRDefault="003304A3" w:rsidP="00C31192">
      <w:pPr>
        <w:numPr>
          <w:ilvl w:val="0"/>
          <w:numId w:val="21"/>
        </w:numPr>
      </w:pPr>
      <w:r w:rsidRPr="003304A3">
        <w:t xml:space="preserve">Có đáp án ngắn gọn </w:t>
      </w:r>
    </w:p>
    <w:p w14:paraId="414C55B4" w14:textId="77777777" w:rsidR="003304A3" w:rsidRPr="003304A3" w:rsidRDefault="003304A3" w:rsidP="003304A3">
      <w:pPr>
        <w:numPr>
          <w:ilvl w:val="0"/>
          <w:numId w:val="21"/>
        </w:numPr>
      </w:pPr>
      <w:r w:rsidRPr="003304A3">
        <w:t xml:space="preserve">Tăng dần độ khó </w:t>
      </w:r>
    </w:p>
    <w:p w14:paraId="2880B8A7" w14:textId="77777777" w:rsidR="003304A3" w:rsidRPr="003304A3" w:rsidRDefault="003304A3" w:rsidP="003304A3">
      <w:pPr>
        <w:numPr>
          <w:ilvl w:val="0"/>
          <w:numId w:val="21"/>
        </w:numPr>
      </w:pPr>
      <w:r w:rsidRPr="003304A3">
        <w:t>Gắn với ví dụ thực tế</w:t>
      </w:r>
    </w:p>
    <w:p w14:paraId="097681E0" w14:textId="77777777" w:rsidR="00750391" w:rsidRDefault="0074292A">
      <w:r>
        <w:t>Kết quả:</w:t>
      </w:r>
      <w:r w:rsidR="00750391" w:rsidRPr="00750391">
        <w:t xml:space="preserve"> </w:t>
      </w:r>
      <w:r w:rsidR="00750391" w:rsidRPr="00750391">
        <w:t>Có đáp án + logic tăng dần → rất phù hợp ôn thi</w:t>
      </w:r>
      <w:r w:rsidR="00750391">
        <w:t>.</w:t>
      </w:r>
    </w:p>
    <w:p w14:paraId="5D28120C" w14:textId="2635DF96" w:rsidR="00A95206" w:rsidRDefault="0074292A">
      <w:pPr>
        <w:rPr>
          <w:noProof/>
        </w:rPr>
      </w:pPr>
      <w:r>
        <w:t xml:space="preserve"> </w:t>
      </w:r>
      <w:r w:rsidRPr="0074292A">
        <w:drawing>
          <wp:inline distT="0" distB="0" distL="0" distR="0" wp14:anchorId="71B0C06E" wp14:editId="7CC3278C">
            <wp:extent cx="1810147" cy="1503218"/>
            <wp:effectExtent l="0" t="0" r="0" b="1905"/>
            <wp:docPr id="48562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24090" name=""/>
                    <pic:cNvPicPr/>
                  </pic:nvPicPr>
                  <pic:blipFill>
                    <a:blip r:embed="rId20"/>
                    <a:stretch>
                      <a:fillRect/>
                    </a:stretch>
                  </pic:blipFill>
                  <pic:spPr>
                    <a:xfrm>
                      <a:off x="0" y="0"/>
                      <a:ext cx="1821426" cy="1512585"/>
                    </a:xfrm>
                    <a:prstGeom prst="rect">
                      <a:avLst/>
                    </a:prstGeom>
                  </pic:spPr>
                </pic:pic>
              </a:graphicData>
            </a:graphic>
          </wp:inline>
        </w:drawing>
      </w:r>
      <w:r w:rsidR="008578CB" w:rsidRPr="008578CB">
        <w:rPr>
          <w:noProof/>
        </w:rPr>
        <w:t xml:space="preserve"> </w:t>
      </w:r>
      <w:r w:rsidR="008578CB" w:rsidRPr="008578CB">
        <w:drawing>
          <wp:inline distT="0" distB="0" distL="0" distR="0" wp14:anchorId="2D6741CA" wp14:editId="1CC62E3C">
            <wp:extent cx="1654191" cy="1524000"/>
            <wp:effectExtent l="0" t="0" r="3175" b="0"/>
            <wp:docPr id="40227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9701" name=""/>
                    <pic:cNvPicPr/>
                  </pic:nvPicPr>
                  <pic:blipFill>
                    <a:blip r:embed="rId21"/>
                    <a:stretch>
                      <a:fillRect/>
                    </a:stretch>
                  </pic:blipFill>
                  <pic:spPr>
                    <a:xfrm>
                      <a:off x="0" y="0"/>
                      <a:ext cx="1662747" cy="1531883"/>
                    </a:xfrm>
                    <a:prstGeom prst="rect">
                      <a:avLst/>
                    </a:prstGeom>
                  </pic:spPr>
                </pic:pic>
              </a:graphicData>
            </a:graphic>
          </wp:inline>
        </w:drawing>
      </w:r>
      <w:r w:rsidR="009A55F9" w:rsidRPr="009A55F9">
        <w:rPr>
          <w:noProof/>
        </w:rPr>
        <w:t xml:space="preserve"> </w:t>
      </w:r>
      <w:r w:rsidR="009A55F9" w:rsidRPr="009A55F9">
        <w:rPr>
          <w:noProof/>
        </w:rPr>
        <w:drawing>
          <wp:inline distT="0" distB="0" distL="0" distR="0" wp14:anchorId="6B8331B1" wp14:editId="3BEBA4D8">
            <wp:extent cx="1676400" cy="1526221"/>
            <wp:effectExtent l="0" t="0" r="0" b="0"/>
            <wp:docPr id="133022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0985" name=""/>
                    <pic:cNvPicPr/>
                  </pic:nvPicPr>
                  <pic:blipFill>
                    <a:blip r:embed="rId22"/>
                    <a:stretch>
                      <a:fillRect/>
                    </a:stretch>
                  </pic:blipFill>
                  <pic:spPr>
                    <a:xfrm>
                      <a:off x="0" y="0"/>
                      <a:ext cx="1694121" cy="1542354"/>
                    </a:xfrm>
                    <a:prstGeom prst="rect">
                      <a:avLst/>
                    </a:prstGeom>
                  </pic:spPr>
                </pic:pic>
              </a:graphicData>
            </a:graphic>
          </wp:inline>
        </w:drawing>
      </w:r>
    </w:p>
    <w:p w14:paraId="6BE2E2E6" w14:textId="77777777" w:rsidR="004C3986" w:rsidRDefault="004C3986" w:rsidP="00497CEE">
      <w:pPr>
        <w:pStyle w:val="Heading2"/>
      </w:pPr>
    </w:p>
    <w:p w14:paraId="71E6F273" w14:textId="5E667E2B" w:rsidR="004C3986" w:rsidRPr="004C3986" w:rsidRDefault="00497CEE" w:rsidP="004C3986">
      <w:pPr>
        <w:pStyle w:val="Heading2"/>
      </w:pPr>
      <w:r>
        <w:t>So sánh kết quả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1646"/>
        <w:gridCol w:w="1129"/>
        <w:gridCol w:w="1004"/>
      </w:tblGrid>
      <w:tr w:rsidR="004C3986" w:rsidRPr="004C3986" w14:paraId="32F13A94" w14:textId="77777777" w:rsidTr="004C3986">
        <w:trPr>
          <w:tblHeader/>
          <w:tblCellSpacing w:w="15" w:type="dxa"/>
        </w:trPr>
        <w:tc>
          <w:tcPr>
            <w:tcW w:w="0" w:type="auto"/>
            <w:vAlign w:val="center"/>
            <w:hideMark/>
          </w:tcPr>
          <w:p w14:paraId="59E3FAC3" w14:textId="77777777" w:rsidR="004C3986" w:rsidRPr="004C3986" w:rsidRDefault="004C3986" w:rsidP="004C3986">
            <w:pPr>
              <w:rPr>
                <w:b/>
                <w:bCs/>
              </w:rPr>
            </w:pPr>
            <w:r w:rsidRPr="004C3986">
              <w:rPr>
                <w:b/>
                <w:bCs/>
              </w:rPr>
              <w:t>Tiêu chí</w:t>
            </w:r>
          </w:p>
        </w:tc>
        <w:tc>
          <w:tcPr>
            <w:tcW w:w="0" w:type="auto"/>
            <w:vAlign w:val="center"/>
            <w:hideMark/>
          </w:tcPr>
          <w:p w14:paraId="1A17FF22" w14:textId="77777777" w:rsidR="004C3986" w:rsidRPr="004C3986" w:rsidRDefault="004C3986" w:rsidP="004C3986">
            <w:pPr>
              <w:rPr>
                <w:b/>
                <w:bCs/>
              </w:rPr>
            </w:pPr>
            <w:r w:rsidRPr="004C3986">
              <w:rPr>
                <w:b/>
                <w:bCs/>
              </w:rPr>
              <w:t>Cơ bản</w:t>
            </w:r>
          </w:p>
        </w:tc>
        <w:tc>
          <w:tcPr>
            <w:tcW w:w="0" w:type="auto"/>
            <w:vAlign w:val="center"/>
            <w:hideMark/>
          </w:tcPr>
          <w:p w14:paraId="25A36B3C" w14:textId="77777777" w:rsidR="004C3986" w:rsidRPr="004C3986" w:rsidRDefault="004C3986" w:rsidP="004C3986">
            <w:pPr>
              <w:rPr>
                <w:b/>
                <w:bCs/>
              </w:rPr>
            </w:pPr>
            <w:r w:rsidRPr="004C3986">
              <w:rPr>
                <w:b/>
                <w:bCs/>
              </w:rPr>
              <w:t>Cải tiến</w:t>
            </w:r>
          </w:p>
        </w:tc>
        <w:tc>
          <w:tcPr>
            <w:tcW w:w="0" w:type="auto"/>
            <w:vAlign w:val="center"/>
            <w:hideMark/>
          </w:tcPr>
          <w:p w14:paraId="095592E6" w14:textId="77777777" w:rsidR="004C3986" w:rsidRPr="004C3986" w:rsidRDefault="004C3986" w:rsidP="004C3986">
            <w:pPr>
              <w:rPr>
                <w:b/>
                <w:bCs/>
              </w:rPr>
            </w:pPr>
            <w:r w:rsidRPr="004C3986">
              <w:rPr>
                <w:b/>
                <w:bCs/>
              </w:rPr>
              <w:t>Nâng cao</w:t>
            </w:r>
          </w:p>
        </w:tc>
      </w:tr>
      <w:tr w:rsidR="004C3986" w:rsidRPr="004C3986" w14:paraId="18E1C562" w14:textId="77777777" w:rsidTr="004C3986">
        <w:trPr>
          <w:tblCellSpacing w:w="15" w:type="dxa"/>
        </w:trPr>
        <w:tc>
          <w:tcPr>
            <w:tcW w:w="0" w:type="auto"/>
            <w:vAlign w:val="center"/>
            <w:hideMark/>
          </w:tcPr>
          <w:p w14:paraId="6B60FC01" w14:textId="77777777" w:rsidR="004C3986" w:rsidRPr="004C3986" w:rsidRDefault="004C3986" w:rsidP="004C3986">
            <w:r w:rsidRPr="004C3986">
              <w:t>Phân cấp độ</w:t>
            </w:r>
          </w:p>
        </w:tc>
        <w:tc>
          <w:tcPr>
            <w:tcW w:w="0" w:type="auto"/>
            <w:vAlign w:val="center"/>
            <w:hideMark/>
          </w:tcPr>
          <w:p w14:paraId="02B0B411" w14:textId="77777777" w:rsidR="004C3986" w:rsidRPr="004C3986" w:rsidRDefault="004C3986" w:rsidP="004C3986">
            <w:r w:rsidRPr="004C3986">
              <w:t>Không</w:t>
            </w:r>
          </w:p>
        </w:tc>
        <w:tc>
          <w:tcPr>
            <w:tcW w:w="0" w:type="auto"/>
            <w:vAlign w:val="center"/>
            <w:hideMark/>
          </w:tcPr>
          <w:p w14:paraId="4FF8B3D6" w14:textId="77777777" w:rsidR="004C3986" w:rsidRPr="004C3986" w:rsidRDefault="004C3986" w:rsidP="004C3986">
            <w:r w:rsidRPr="004C3986">
              <w:t>Có</w:t>
            </w:r>
          </w:p>
        </w:tc>
        <w:tc>
          <w:tcPr>
            <w:tcW w:w="0" w:type="auto"/>
            <w:vAlign w:val="center"/>
            <w:hideMark/>
          </w:tcPr>
          <w:p w14:paraId="1317F369" w14:textId="77777777" w:rsidR="004C3986" w:rsidRPr="004C3986" w:rsidRDefault="004C3986" w:rsidP="004C3986">
            <w:r w:rsidRPr="004C3986">
              <w:t>Rất rõ</w:t>
            </w:r>
          </w:p>
        </w:tc>
      </w:tr>
      <w:tr w:rsidR="004C3986" w:rsidRPr="004C3986" w14:paraId="5E3246C5" w14:textId="77777777" w:rsidTr="004C3986">
        <w:trPr>
          <w:tblCellSpacing w:w="15" w:type="dxa"/>
        </w:trPr>
        <w:tc>
          <w:tcPr>
            <w:tcW w:w="0" w:type="auto"/>
            <w:vAlign w:val="center"/>
            <w:hideMark/>
          </w:tcPr>
          <w:p w14:paraId="285E09F5" w14:textId="77777777" w:rsidR="004C3986" w:rsidRPr="004C3986" w:rsidRDefault="004C3986" w:rsidP="004C3986">
            <w:r w:rsidRPr="004C3986">
              <w:t>Tính sư phạm</w:t>
            </w:r>
          </w:p>
        </w:tc>
        <w:tc>
          <w:tcPr>
            <w:tcW w:w="0" w:type="auto"/>
            <w:vAlign w:val="center"/>
            <w:hideMark/>
          </w:tcPr>
          <w:p w14:paraId="3AB0CF2D" w14:textId="77777777" w:rsidR="004C3986" w:rsidRPr="004C3986" w:rsidRDefault="004C3986" w:rsidP="004C3986">
            <w:r w:rsidRPr="004C3986">
              <w:t>Thấp</w:t>
            </w:r>
          </w:p>
        </w:tc>
        <w:tc>
          <w:tcPr>
            <w:tcW w:w="0" w:type="auto"/>
            <w:vAlign w:val="center"/>
            <w:hideMark/>
          </w:tcPr>
          <w:p w14:paraId="2C08BCA7" w14:textId="77777777" w:rsidR="004C3986" w:rsidRPr="004C3986" w:rsidRDefault="004C3986" w:rsidP="004C3986">
            <w:r w:rsidRPr="004C3986">
              <w:t>Trung bình</w:t>
            </w:r>
          </w:p>
        </w:tc>
        <w:tc>
          <w:tcPr>
            <w:tcW w:w="0" w:type="auto"/>
            <w:vAlign w:val="center"/>
            <w:hideMark/>
          </w:tcPr>
          <w:p w14:paraId="663A1B32" w14:textId="77777777" w:rsidR="004C3986" w:rsidRPr="004C3986" w:rsidRDefault="004C3986" w:rsidP="004C3986">
            <w:r w:rsidRPr="004C3986">
              <w:t>Cao</w:t>
            </w:r>
          </w:p>
        </w:tc>
      </w:tr>
      <w:tr w:rsidR="004C3986" w:rsidRPr="004C3986" w14:paraId="137B9D44" w14:textId="77777777" w:rsidTr="004C3986">
        <w:trPr>
          <w:tblCellSpacing w:w="15" w:type="dxa"/>
        </w:trPr>
        <w:tc>
          <w:tcPr>
            <w:tcW w:w="0" w:type="auto"/>
            <w:vAlign w:val="center"/>
            <w:hideMark/>
          </w:tcPr>
          <w:p w14:paraId="49D1EC33" w14:textId="77777777" w:rsidR="004C3986" w:rsidRPr="004C3986" w:rsidRDefault="004C3986" w:rsidP="004C3986">
            <w:r w:rsidRPr="004C3986">
              <w:t>Độ khó</w:t>
            </w:r>
          </w:p>
        </w:tc>
        <w:tc>
          <w:tcPr>
            <w:tcW w:w="0" w:type="auto"/>
            <w:vAlign w:val="center"/>
            <w:hideMark/>
          </w:tcPr>
          <w:p w14:paraId="155F4B4E" w14:textId="77777777" w:rsidR="004C3986" w:rsidRPr="004C3986" w:rsidRDefault="004C3986" w:rsidP="004C3986">
            <w:r w:rsidRPr="004C3986">
              <w:t>Không kiểm soát</w:t>
            </w:r>
          </w:p>
        </w:tc>
        <w:tc>
          <w:tcPr>
            <w:tcW w:w="0" w:type="auto"/>
            <w:vAlign w:val="center"/>
            <w:hideMark/>
          </w:tcPr>
          <w:p w14:paraId="03D89C99" w14:textId="77777777" w:rsidR="004C3986" w:rsidRPr="004C3986" w:rsidRDefault="004C3986" w:rsidP="004C3986">
            <w:r w:rsidRPr="004C3986">
              <w:t>Có</w:t>
            </w:r>
          </w:p>
        </w:tc>
        <w:tc>
          <w:tcPr>
            <w:tcW w:w="0" w:type="auto"/>
            <w:vAlign w:val="center"/>
            <w:hideMark/>
          </w:tcPr>
          <w:p w14:paraId="27FC41F8" w14:textId="77777777" w:rsidR="004C3986" w:rsidRPr="004C3986" w:rsidRDefault="004C3986" w:rsidP="004C3986">
            <w:r w:rsidRPr="004C3986">
              <w:t>Rất tốt</w:t>
            </w:r>
          </w:p>
        </w:tc>
      </w:tr>
      <w:tr w:rsidR="004C3986" w:rsidRPr="004C3986" w14:paraId="66DEA7D9" w14:textId="77777777" w:rsidTr="004C3986">
        <w:trPr>
          <w:tblCellSpacing w:w="15" w:type="dxa"/>
        </w:trPr>
        <w:tc>
          <w:tcPr>
            <w:tcW w:w="0" w:type="auto"/>
            <w:vAlign w:val="center"/>
            <w:hideMark/>
          </w:tcPr>
          <w:p w14:paraId="084CE8D6" w14:textId="77777777" w:rsidR="004C3986" w:rsidRPr="004C3986" w:rsidRDefault="004C3986" w:rsidP="004C3986">
            <w:r w:rsidRPr="004C3986">
              <w:t>Tính thực tế</w:t>
            </w:r>
          </w:p>
        </w:tc>
        <w:tc>
          <w:tcPr>
            <w:tcW w:w="0" w:type="auto"/>
            <w:vAlign w:val="center"/>
            <w:hideMark/>
          </w:tcPr>
          <w:p w14:paraId="098D16E3" w14:textId="77777777" w:rsidR="004C3986" w:rsidRPr="004C3986" w:rsidRDefault="004C3986" w:rsidP="004C3986">
            <w:r w:rsidRPr="004C3986">
              <w:t>Thấp</w:t>
            </w:r>
          </w:p>
        </w:tc>
        <w:tc>
          <w:tcPr>
            <w:tcW w:w="0" w:type="auto"/>
            <w:vAlign w:val="center"/>
            <w:hideMark/>
          </w:tcPr>
          <w:p w14:paraId="04B3BE56" w14:textId="77777777" w:rsidR="004C3986" w:rsidRPr="004C3986" w:rsidRDefault="004C3986" w:rsidP="004C3986">
            <w:r w:rsidRPr="004C3986">
              <w:t>Trung bình</w:t>
            </w:r>
          </w:p>
        </w:tc>
        <w:tc>
          <w:tcPr>
            <w:tcW w:w="0" w:type="auto"/>
            <w:vAlign w:val="center"/>
            <w:hideMark/>
          </w:tcPr>
          <w:p w14:paraId="7E99A1BC" w14:textId="77777777" w:rsidR="004C3986" w:rsidRPr="004C3986" w:rsidRDefault="004C3986" w:rsidP="004C3986">
            <w:r w:rsidRPr="004C3986">
              <w:t>Cao</w:t>
            </w:r>
          </w:p>
        </w:tc>
      </w:tr>
      <w:tr w:rsidR="004C3986" w:rsidRPr="004C3986" w14:paraId="20D2D7CE" w14:textId="77777777" w:rsidTr="004C3986">
        <w:trPr>
          <w:tblCellSpacing w:w="15" w:type="dxa"/>
        </w:trPr>
        <w:tc>
          <w:tcPr>
            <w:tcW w:w="0" w:type="auto"/>
            <w:vAlign w:val="center"/>
            <w:hideMark/>
          </w:tcPr>
          <w:p w14:paraId="06DA2819" w14:textId="77777777" w:rsidR="004C3986" w:rsidRPr="004C3986" w:rsidRDefault="004C3986" w:rsidP="004C3986">
            <w:r w:rsidRPr="004C3986">
              <w:t>Giá trị ôn tập</w:t>
            </w:r>
          </w:p>
        </w:tc>
        <w:tc>
          <w:tcPr>
            <w:tcW w:w="0" w:type="auto"/>
            <w:vAlign w:val="center"/>
            <w:hideMark/>
          </w:tcPr>
          <w:p w14:paraId="7A40E8A6" w14:textId="77777777" w:rsidR="004C3986" w:rsidRPr="004C3986" w:rsidRDefault="004C3986" w:rsidP="004C3986">
            <w:r w:rsidRPr="004C3986">
              <w:t>Thấp</w:t>
            </w:r>
          </w:p>
        </w:tc>
        <w:tc>
          <w:tcPr>
            <w:tcW w:w="0" w:type="auto"/>
            <w:vAlign w:val="center"/>
            <w:hideMark/>
          </w:tcPr>
          <w:p w14:paraId="272A1088" w14:textId="77777777" w:rsidR="004C3986" w:rsidRPr="004C3986" w:rsidRDefault="004C3986" w:rsidP="004C3986">
            <w:r w:rsidRPr="004C3986">
              <w:t>Khá</w:t>
            </w:r>
          </w:p>
        </w:tc>
        <w:tc>
          <w:tcPr>
            <w:tcW w:w="0" w:type="auto"/>
            <w:vAlign w:val="center"/>
            <w:hideMark/>
          </w:tcPr>
          <w:p w14:paraId="13C8FE5C" w14:textId="77777777" w:rsidR="004C3986" w:rsidRPr="004C3986" w:rsidRDefault="004C3986" w:rsidP="004C3986">
            <w:r w:rsidRPr="004C3986">
              <w:t>Rất cao</w:t>
            </w:r>
          </w:p>
        </w:tc>
      </w:tr>
    </w:tbl>
    <w:p w14:paraId="75A904D5" w14:textId="77777777" w:rsidR="00497CEE" w:rsidRPr="00497CEE" w:rsidRDefault="00497CEE" w:rsidP="00497CEE"/>
    <w:p w14:paraId="65493CA2" w14:textId="77777777" w:rsidR="00A95206" w:rsidRDefault="00000000">
      <w:pPr>
        <w:pStyle w:val="Heading2"/>
      </w:pPr>
      <w:r>
        <w:t>Phân tích</w:t>
      </w:r>
    </w:p>
    <w:p w14:paraId="2052E0AF" w14:textId="73CF5C44" w:rsidR="007C6CC6" w:rsidRPr="007C6CC6" w:rsidRDefault="007C6CC6" w:rsidP="007C6CC6">
      <w:pPr>
        <w:rPr>
          <w:b/>
          <w:bCs/>
        </w:rPr>
      </w:pPr>
      <w:r w:rsidRPr="007C6CC6">
        <w:rPr>
          <w:b/>
          <w:bCs/>
        </w:rPr>
        <w:t>Điểm mạnh của prompt nâng cao</w:t>
      </w:r>
    </w:p>
    <w:p w14:paraId="26824A5B" w14:textId="77777777" w:rsidR="007C6CC6" w:rsidRPr="007C6CC6" w:rsidRDefault="007C6CC6" w:rsidP="007C6CC6">
      <w:pPr>
        <w:numPr>
          <w:ilvl w:val="0"/>
          <w:numId w:val="22"/>
        </w:numPr>
      </w:pPr>
      <w:r w:rsidRPr="007C6CC6">
        <w:rPr>
          <w:b/>
          <w:bCs/>
        </w:rPr>
        <w:t>Áp dụng Bloom’s Taxonomy</w:t>
      </w:r>
      <w:r w:rsidRPr="007C6CC6">
        <w:br/>
        <w:t xml:space="preserve">→ đảm bảo học từ nhớ → hiểu → vận dụng → tư duy cao </w:t>
      </w:r>
    </w:p>
    <w:p w14:paraId="6F6B420C" w14:textId="77777777" w:rsidR="007C6CC6" w:rsidRPr="007C6CC6" w:rsidRDefault="007C6CC6" w:rsidP="007C6CC6">
      <w:pPr>
        <w:numPr>
          <w:ilvl w:val="0"/>
          <w:numId w:val="22"/>
        </w:numPr>
      </w:pPr>
      <w:r w:rsidRPr="007C6CC6">
        <w:rPr>
          <w:b/>
          <w:bCs/>
        </w:rPr>
        <w:t>Yêu cầu đáp án</w:t>
      </w:r>
      <w:r w:rsidRPr="007C6CC6">
        <w:br/>
        <w:t xml:space="preserve">→ biến AI thành công cụ học chủ động </w:t>
      </w:r>
    </w:p>
    <w:p w14:paraId="00D1C105" w14:textId="77777777" w:rsidR="007C6CC6" w:rsidRPr="007C6CC6" w:rsidRDefault="007C6CC6" w:rsidP="007C6CC6">
      <w:pPr>
        <w:numPr>
          <w:ilvl w:val="0"/>
          <w:numId w:val="22"/>
        </w:numPr>
      </w:pPr>
      <w:r w:rsidRPr="007C6CC6">
        <w:rPr>
          <w:b/>
          <w:bCs/>
        </w:rPr>
        <w:t>Thiết kế độ khó tăng dần</w:t>
      </w:r>
      <w:r w:rsidRPr="007C6CC6">
        <w:br/>
        <w:t xml:space="preserve">→ phù hợp quá trình học thật </w:t>
      </w:r>
    </w:p>
    <w:p w14:paraId="6F3A07E6" w14:textId="1317D057" w:rsidR="007C6CC6" w:rsidRPr="007C6CC6" w:rsidRDefault="007C6CC6" w:rsidP="007C6CC6">
      <w:pPr>
        <w:numPr>
          <w:ilvl w:val="0"/>
          <w:numId w:val="22"/>
        </w:numPr>
      </w:pPr>
      <w:r w:rsidRPr="007C6CC6">
        <w:rPr>
          <w:b/>
          <w:bCs/>
        </w:rPr>
        <w:t>Role prompting (giảng viên)</w:t>
      </w:r>
      <w:r w:rsidRPr="007C6CC6">
        <w:br/>
        <w:t xml:space="preserve">→ output mang tính sư phạm rõ ràng </w:t>
      </w:r>
    </w:p>
    <w:p w14:paraId="204DE2CD" w14:textId="72469C26" w:rsidR="007C6CC6" w:rsidRPr="007C6CC6" w:rsidRDefault="007C6CC6" w:rsidP="007C6CC6">
      <w:pPr>
        <w:rPr>
          <w:b/>
          <w:bCs/>
        </w:rPr>
      </w:pPr>
      <w:r w:rsidRPr="007C6CC6">
        <w:rPr>
          <w:b/>
          <w:bCs/>
        </w:rPr>
        <w:t>Vấn đề của prompt cơ bản</w:t>
      </w:r>
    </w:p>
    <w:p w14:paraId="6702A56B" w14:textId="77777777" w:rsidR="007C6CC6" w:rsidRPr="007C6CC6" w:rsidRDefault="007C6CC6" w:rsidP="007C6CC6">
      <w:pPr>
        <w:numPr>
          <w:ilvl w:val="0"/>
          <w:numId w:val="23"/>
        </w:numPr>
      </w:pPr>
      <w:r w:rsidRPr="007C6CC6">
        <w:t xml:space="preserve">Không kiểm soát: </w:t>
      </w:r>
    </w:p>
    <w:p w14:paraId="6B90D6A1" w14:textId="77777777" w:rsidR="007C6CC6" w:rsidRPr="007C6CC6" w:rsidRDefault="007C6CC6" w:rsidP="007C6CC6">
      <w:pPr>
        <w:numPr>
          <w:ilvl w:val="1"/>
          <w:numId w:val="23"/>
        </w:numPr>
      </w:pPr>
      <w:r w:rsidRPr="007C6CC6">
        <w:t xml:space="preserve">số lượng </w:t>
      </w:r>
    </w:p>
    <w:p w14:paraId="77F28383" w14:textId="28C18017" w:rsidR="007C6CC6" w:rsidRPr="007C6CC6" w:rsidRDefault="007C6CC6" w:rsidP="007C6CC6">
      <w:pPr>
        <w:numPr>
          <w:ilvl w:val="1"/>
          <w:numId w:val="23"/>
        </w:numPr>
      </w:pPr>
      <w:r w:rsidRPr="007C6CC6">
        <w:t>độ khó</w:t>
      </w:r>
      <w:r w:rsidRPr="007C6CC6">
        <w:br/>
        <w:t>→ câu hỏi thiếu giá trị học tập</w:t>
      </w:r>
    </w:p>
    <w:p w14:paraId="5B96B5C4" w14:textId="77777777" w:rsidR="00A95206" w:rsidRDefault="00000000">
      <w:pPr>
        <w:pStyle w:val="Heading1"/>
      </w:pPr>
      <w:r>
        <w:t>V. Kết luận</w:t>
      </w:r>
    </w:p>
    <w:p w14:paraId="5E7956C8" w14:textId="77777777" w:rsidR="00683775" w:rsidRPr="00683775" w:rsidRDefault="00683775" w:rsidP="00683775">
      <w:r w:rsidRPr="00683775">
        <w:t xml:space="preserve">Qua quá trình thực nghiệm và phân tích ba tác vụ học tập với các mức độ prompt khác nhau, có thể khẳng định rằng chất lượng đầu ra của mô hình AI phụ thuộc chặt chẽ vào cách thức thiết kế prompt. Cụ thể, các prompt được xây dựng có cấu trúc rõ ràng, xác định vai trò (role </w:t>
      </w:r>
      <w:r w:rsidRPr="00683775">
        <w:lastRenderedPageBreak/>
        <w:t>prompting), phân tách nhiệm vụ (task decomposition) và định hướng đầu ra cụ thể thường cho kết quả vượt trội về độ chính xác, tính logic và giá trị học tập so với các prompt đơn giản.</w:t>
      </w:r>
    </w:p>
    <w:p w14:paraId="700328EB" w14:textId="77777777" w:rsidR="00683775" w:rsidRPr="00683775" w:rsidRDefault="00683775" w:rsidP="00683775">
      <w:r w:rsidRPr="00683775">
        <w:t>Đáng chú ý, việc tích hợp các yếu tố sư phạm như phân cấp nhận thức (Bloom’s Taxonomy), yêu cầu diễn giải lại (rephrasing), hoặc bổ sung ví dụ minh họa và “takeaway” không chỉ giúp cải thiện chất lượng nội dung mà còn hỗ trợ người học ghi nhớ và áp dụng kiến thức hiệu quả hơn. Điều này cho thấy prompt engineering không đơn thuần là kỹ thuật tương tác với AI, mà còn là một công cụ hỗ trợ thiết kế trải nghiệm học tập.</w:t>
      </w:r>
    </w:p>
    <w:p w14:paraId="4445BFA6" w14:textId="77777777" w:rsidR="00683775" w:rsidRPr="00683775" w:rsidRDefault="00683775" w:rsidP="00683775">
      <w:r w:rsidRPr="00683775">
        <w:t xml:space="preserve">Từ các kết quả đạt được, có thể rút ra rằng một prompt hiệu quả cần đảm bảo ba yếu tố chính: </w:t>
      </w:r>
      <w:r w:rsidRPr="00683775">
        <w:rPr>
          <w:b/>
          <w:bCs/>
        </w:rPr>
        <w:t>(1) rõ ràng về mục tiêu, (2) cụ thể về yêu cầu, và (3) phù hợp với đối tượng người học</w:t>
      </w:r>
      <w:r w:rsidRPr="00683775">
        <w:t>. Việc vận dụng linh hoạt các kỹ thuật prompt engineering sẽ giúp người học chuyển từ việc “hỏi AI” một cách bị động sang “khai thác AI” một cách chủ động và chiến lược.</w:t>
      </w:r>
    </w:p>
    <w:p w14:paraId="3FC80641" w14:textId="68683054" w:rsidR="00A95206" w:rsidRDefault="00683775">
      <w:r w:rsidRPr="00683775">
        <w:t xml:space="preserve">Trong tương lai, việc phát triển kỹ năng viết prompt không chỉ là lợi thế mà </w:t>
      </w:r>
      <w:r>
        <w:t xml:space="preserve">còn </w:t>
      </w:r>
      <w:r w:rsidRPr="00683775">
        <w:t>có thể trở thành một năng lực thiết yếu trong môi trường học tập và làm việc có sự hỗ trợ của trí tuệ nhân tạo.</w:t>
      </w:r>
    </w:p>
    <w:sectPr w:rsidR="00A952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108A5"/>
    <w:multiLevelType w:val="multilevel"/>
    <w:tmpl w:val="C84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82BC0"/>
    <w:multiLevelType w:val="multilevel"/>
    <w:tmpl w:val="2584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102DD"/>
    <w:multiLevelType w:val="multilevel"/>
    <w:tmpl w:val="EFC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905DA"/>
    <w:multiLevelType w:val="multilevel"/>
    <w:tmpl w:val="5458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439D6"/>
    <w:multiLevelType w:val="multilevel"/>
    <w:tmpl w:val="2E7C9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E56C21"/>
    <w:multiLevelType w:val="multilevel"/>
    <w:tmpl w:val="DB5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A02A5"/>
    <w:multiLevelType w:val="multilevel"/>
    <w:tmpl w:val="65528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A374D"/>
    <w:multiLevelType w:val="multilevel"/>
    <w:tmpl w:val="6C8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908F2"/>
    <w:multiLevelType w:val="multilevel"/>
    <w:tmpl w:val="B2A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44300"/>
    <w:multiLevelType w:val="multilevel"/>
    <w:tmpl w:val="3656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F22E5"/>
    <w:multiLevelType w:val="multilevel"/>
    <w:tmpl w:val="B50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70F3A"/>
    <w:multiLevelType w:val="multilevel"/>
    <w:tmpl w:val="910AC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504AE"/>
    <w:multiLevelType w:val="multilevel"/>
    <w:tmpl w:val="875A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0206C"/>
    <w:multiLevelType w:val="multilevel"/>
    <w:tmpl w:val="F87E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5771712">
    <w:abstractNumId w:val="8"/>
  </w:num>
  <w:num w:numId="2" w16cid:durableId="157305631">
    <w:abstractNumId w:val="6"/>
  </w:num>
  <w:num w:numId="3" w16cid:durableId="2011062353">
    <w:abstractNumId w:val="5"/>
  </w:num>
  <w:num w:numId="4" w16cid:durableId="432745124">
    <w:abstractNumId w:val="4"/>
  </w:num>
  <w:num w:numId="5" w16cid:durableId="598029594">
    <w:abstractNumId w:val="7"/>
  </w:num>
  <w:num w:numId="6" w16cid:durableId="1234707037">
    <w:abstractNumId w:val="3"/>
  </w:num>
  <w:num w:numId="7" w16cid:durableId="1797287912">
    <w:abstractNumId w:val="2"/>
  </w:num>
  <w:num w:numId="8" w16cid:durableId="171376654">
    <w:abstractNumId w:val="1"/>
  </w:num>
  <w:num w:numId="9" w16cid:durableId="1392120125">
    <w:abstractNumId w:val="0"/>
  </w:num>
  <w:num w:numId="10" w16cid:durableId="1001008131">
    <w:abstractNumId w:val="17"/>
  </w:num>
  <w:num w:numId="11" w16cid:durableId="1105536903">
    <w:abstractNumId w:val="18"/>
  </w:num>
  <w:num w:numId="12" w16cid:durableId="1026372548">
    <w:abstractNumId w:val="14"/>
  </w:num>
  <w:num w:numId="13" w16cid:durableId="535049203">
    <w:abstractNumId w:val="13"/>
  </w:num>
  <w:num w:numId="14" w16cid:durableId="1128816737">
    <w:abstractNumId w:val="16"/>
  </w:num>
  <w:num w:numId="15" w16cid:durableId="1042824464">
    <w:abstractNumId w:val="12"/>
  </w:num>
  <w:num w:numId="16" w16cid:durableId="1618412843">
    <w:abstractNumId w:val="15"/>
  </w:num>
  <w:num w:numId="17" w16cid:durableId="1804688192">
    <w:abstractNumId w:val="22"/>
  </w:num>
  <w:num w:numId="18" w16cid:durableId="2012371176">
    <w:abstractNumId w:val="19"/>
  </w:num>
  <w:num w:numId="19" w16cid:durableId="1684823358">
    <w:abstractNumId w:val="9"/>
  </w:num>
  <w:num w:numId="20" w16cid:durableId="1355494342">
    <w:abstractNumId w:val="21"/>
  </w:num>
  <w:num w:numId="21" w16cid:durableId="2140099967">
    <w:abstractNumId w:val="10"/>
  </w:num>
  <w:num w:numId="22" w16cid:durableId="1136532951">
    <w:abstractNumId w:val="11"/>
  </w:num>
  <w:num w:numId="23" w16cid:durableId="192891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35"/>
    <w:rsid w:val="000302C1"/>
    <w:rsid w:val="00034616"/>
    <w:rsid w:val="0006063C"/>
    <w:rsid w:val="00065433"/>
    <w:rsid w:val="00071F27"/>
    <w:rsid w:val="000A4D19"/>
    <w:rsid w:val="000E3278"/>
    <w:rsid w:val="000E3606"/>
    <w:rsid w:val="00104F73"/>
    <w:rsid w:val="0015074B"/>
    <w:rsid w:val="00151D45"/>
    <w:rsid w:val="001B47C2"/>
    <w:rsid w:val="002038AA"/>
    <w:rsid w:val="002226F9"/>
    <w:rsid w:val="00254AD3"/>
    <w:rsid w:val="0029639D"/>
    <w:rsid w:val="002F60F5"/>
    <w:rsid w:val="003008D2"/>
    <w:rsid w:val="0031734D"/>
    <w:rsid w:val="00322214"/>
    <w:rsid w:val="00324E6F"/>
    <w:rsid w:val="00326F90"/>
    <w:rsid w:val="003304A3"/>
    <w:rsid w:val="00355859"/>
    <w:rsid w:val="003C37B3"/>
    <w:rsid w:val="003C6EBF"/>
    <w:rsid w:val="003E27B0"/>
    <w:rsid w:val="00430767"/>
    <w:rsid w:val="00431C39"/>
    <w:rsid w:val="004809CA"/>
    <w:rsid w:val="00497CEE"/>
    <w:rsid w:val="004C3986"/>
    <w:rsid w:val="004C64C4"/>
    <w:rsid w:val="004E1F3A"/>
    <w:rsid w:val="00537151"/>
    <w:rsid w:val="005B5A57"/>
    <w:rsid w:val="005D4967"/>
    <w:rsid w:val="005F5226"/>
    <w:rsid w:val="00602DC1"/>
    <w:rsid w:val="00612AFA"/>
    <w:rsid w:val="006344FD"/>
    <w:rsid w:val="006516B2"/>
    <w:rsid w:val="00683775"/>
    <w:rsid w:val="006C4DA8"/>
    <w:rsid w:val="006F0C8C"/>
    <w:rsid w:val="007156EB"/>
    <w:rsid w:val="007164FA"/>
    <w:rsid w:val="007370D7"/>
    <w:rsid w:val="0074292A"/>
    <w:rsid w:val="00750391"/>
    <w:rsid w:val="00773E5A"/>
    <w:rsid w:val="007C6CC6"/>
    <w:rsid w:val="007E79B3"/>
    <w:rsid w:val="00814B13"/>
    <w:rsid w:val="008578CB"/>
    <w:rsid w:val="00890695"/>
    <w:rsid w:val="0095705F"/>
    <w:rsid w:val="00965C47"/>
    <w:rsid w:val="009A55F9"/>
    <w:rsid w:val="00A20BA5"/>
    <w:rsid w:val="00A31D27"/>
    <w:rsid w:val="00A574DB"/>
    <w:rsid w:val="00A670FB"/>
    <w:rsid w:val="00A91BA5"/>
    <w:rsid w:val="00A95206"/>
    <w:rsid w:val="00AA1D8D"/>
    <w:rsid w:val="00AA6934"/>
    <w:rsid w:val="00AD7002"/>
    <w:rsid w:val="00B47730"/>
    <w:rsid w:val="00B571D0"/>
    <w:rsid w:val="00B6712E"/>
    <w:rsid w:val="00B7732C"/>
    <w:rsid w:val="00C31192"/>
    <w:rsid w:val="00C45014"/>
    <w:rsid w:val="00C87FE5"/>
    <w:rsid w:val="00CB0664"/>
    <w:rsid w:val="00CC64D2"/>
    <w:rsid w:val="00D74EFB"/>
    <w:rsid w:val="00DA6150"/>
    <w:rsid w:val="00E5753D"/>
    <w:rsid w:val="00E87AFE"/>
    <w:rsid w:val="00E93E0D"/>
    <w:rsid w:val="00EB30C4"/>
    <w:rsid w:val="00EC3573"/>
    <w:rsid w:val="00F41320"/>
    <w:rsid w:val="00F50D2A"/>
    <w:rsid w:val="00F51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AFFD3"/>
  <w14:defaultImageDpi w14:val="300"/>
  <w15:docId w15:val="{93C36B9E-5776-4424-B44E-119B8567C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370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ChiAnh Nguyen</cp:lastModifiedBy>
  <cp:revision>79</cp:revision>
  <dcterms:created xsi:type="dcterms:W3CDTF">2026-05-06T16:35:00Z</dcterms:created>
  <dcterms:modified xsi:type="dcterms:W3CDTF">2026-05-06T17:49:00Z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e632d5a4-e577-42fb-949a-58b73c2524ea</vt:lpwstr>
  </property>
</Properties>
</file>